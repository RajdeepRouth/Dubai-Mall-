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Dubai Mall Deck - Source Code</w:t>
      </w:r>
    </w:p>
    <w:p>
      <w:pPr>
        <w:pStyle w:val="Heading1"/>
      </w:pPr>
      <w:r>
        <w:t>index.html</w:t>
      </w:r>
    </w:p>
    <w:p>
      <w: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href="/vite.svg" /&gt;</w:t>
        <w:br/>
        <w:t xml:space="preserve">    &lt;meta name="viewport" content="width=device-width, initial-scale=1.0" /&gt;</w:t>
        <w:br/>
        <w:t xml:space="preserve">    &lt;title&gt;The Dubai Mall - Digital Experience Deck&lt;/title&gt;</w:t>
        <w:br/>
        <w:t xml:space="preserve">    &lt;meta name="description" content="Explore luxury leasing, sponsorship, and event opportunities at the world's most visited retail and lifestyle destination." /&gt;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href="https://fonts.googleapis.com/css2?family=Inter:wght@300;400;500;600&amp;family=Playfair+Display:wght@400;500;600;700&amp;display=swap" rel="stylesheet"&gt;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p>
      <w:r>
        <w:br w:type="page"/>
      </w:r>
    </w:p>
    <w:p>
      <w:pPr>
        <w:pStyle w:val="Heading1"/>
      </w:pPr>
      <w:r>
        <w:t>tailwind.config.js</w:t>
      </w:r>
    </w:p>
    <w:p>
      <w:r>
        <w:t>/** @type {import('tailwindcss').Config} */</w:t>
        <w:br/>
        <w:t>export default {</w:t>
        <w:br/>
        <w:t xml:space="preserve">  content: [</w:t>
        <w:br/>
        <w:t xml:space="preserve">    "./index.html",</w:t>
        <w:br/>
        <w:t xml:space="preserve">    "./src/**/*.{js,ts,jsx,tsx}",</w:t>
        <w:br/>
        <w:t xml:space="preserve">  ],</w:t>
        <w:br/>
        <w:t xml:space="preserve">  theme: {</w:t>
        <w:br/>
        <w:t xml:space="preserve">    extend: {</w:t>
        <w:br/>
        <w:t xml:space="preserve">      colors: {</w:t>
        <w:br/>
        <w:t xml:space="preserve">        dark: '#0A0A0A',</w:t>
        <w:br/>
        <w:t xml:space="preserve">        gold: '#C9A96E',</w:t>
        <w:br/>
        <w:t xml:space="preserve">        textPrimary: '#FFFFFF',</w:t>
        <w:br/>
        <w:t xml:space="preserve">        textSecondary: '#A0A0A0',</w:t>
        <w:br/>
        <w:t xml:space="preserve">        cardBg: '#141414'</w:t>
        <w:br/>
        <w:t xml:space="preserve">      },</w:t>
        <w:br/>
        <w:t xml:space="preserve">      fontFamily: {</w:t>
        <w:br/>
        <w:t xml:space="preserve">        sans: ['Inter', 'system-ui', 'sans-serif'],</w:t>
        <w:br/>
        <w:t xml:space="preserve">      },</w:t>
        <w:br/>
        <w:t xml:space="preserve">      keyframes: {</w:t>
        <w:br/>
        <w:t xml:space="preserve">        slideInRight: {</w:t>
        <w:br/>
        <w:t xml:space="preserve">          '0%': { transform: 'translateX(100%)' },</w:t>
        <w:br/>
        <w:t xml:space="preserve">          '100%': { transform: 'translateX(0)' }</w:t>
        <w:br/>
        <w:t xml:space="preserve">        },</w:t>
        <w:br/>
        <w:t xml:space="preserve">        slideInLeft: {</w:t>
        <w:br/>
        <w:t xml:space="preserve">          '0%': { transform: 'translateX(-100%)' },</w:t>
        <w:br/>
        <w:t xml:space="preserve">          '100%': { transform: 'translateX(0)' }</w:t>
        <w:br/>
        <w:t xml:space="preserve">        },</w:t>
        <w:br/>
        <w:t xml:space="preserve">        fadeOut: {</w:t>
        <w:br/>
        <w:t xml:space="preserve">          '0%': { opacity: '1' },</w:t>
        <w:br/>
        <w:t xml:space="preserve">          '100%': { opacity: '0' }</w:t>
        <w:br/>
        <w:t xml:space="preserve">        }</w:t>
        <w:br/>
        <w:t xml:space="preserve">      },</w:t>
        <w:br/>
        <w:t xml:space="preserve">      animation: {</w:t>
        <w:br/>
        <w:t xml:space="preserve">        'slide-in-right': 'slideInRight 350ms ease-out forwards',</w:t>
        <w:br/>
        <w:t xml:space="preserve">        'slide-in-left': 'slideInLeft 350ms ease-out forwards',</w:t>
        <w:br/>
        <w:t xml:space="preserve">        'fade-out': 'fadeOut 350ms ease-out forwards'</w:t>
        <w:br/>
        <w:t xml:space="preserve">      }</w:t>
        <w:br/>
        <w:t xml:space="preserve">    },</w:t>
        <w:br/>
        <w:t xml:space="preserve">  },</w:t>
        <w:br/>
        <w:t xml:space="preserve">  plugins: [],</w:t>
        <w:br/>
        <w:t>}</w:t>
        <w:br/>
      </w:r>
    </w:p>
    <w:p>
      <w:r>
        <w:br w:type="page"/>
      </w:r>
    </w:p>
    <w:p>
      <w:pPr>
        <w:pStyle w:val="Heading1"/>
      </w:pPr>
      <w:r>
        <w:t>src/index.css</w:t>
      </w:r>
    </w:p>
    <w:p>
      <w:r>
        <w:t>@tailwind base;</w:t>
        <w:br/>
        <w:t>@tailwind components;</w:t>
        <w:br/>
        <w:t>@tailwind utilities;</w:t>
        <w:br/>
        <w:br/>
        <w:t>@layer base {</w:t>
        <w:br/>
        <w:t xml:space="preserve">  body {</w:t>
        <w:br/>
        <w:t xml:space="preserve">    @apply bg-dark text-textPrimary overflow-hidden w-full h-screen m-0 p-0;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src/App.jsx</w:t>
      </w:r>
    </w:p>
    <w:p>
      <w:r>
        <w:t>import React, { useState, useEffect, useRef } from 'react';</w:t>
        <w:br/>
        <w:t>import SlideNav from './components/SlideNav';</w:t>
        <w:br/>
        <w:t>import ChapterPanel from './components/ChapterPanel';</w:t>
        <w:br/>
        <w:t>import SlideRenderer from './components/SlideRenderer';</w:t>
        <w:br/>
        <w:t>import SubDeck from './components/SubDeck';</w:t>
        <w:br/>
        <w:t>import { slidesConfig } from './data/slides.config';</w:t>
        <w:br/>
        <w:br/>
        <w:t>function App() {</w:t>
        <w:br/>
        <w:t xml:space="preserve">  const [currentSlideIndex, setCurrentSlideIndex] = useState(0);</w:t>
        <w:br/>
        <w:t xml:space="preserve">  const [isChapterPanelOpen, setIsChapterPanelOpen] = useState(false);</w:t>
        <w:br/>
        <w:t xml:space="preserve">  const [activeSubDeckId, setActiveSubDeckId] = useState(null);</w:t>
        <w:br/>
        <w:t xml:space="preserve">  const [direction, setDirection] = useState('next');</w:t>
        <w:br/>
        <w:t xml:space="preserve">  </w:t>
        <w:br/>
        <w:t xml:space="preserve">  const touchStartX = useRef(null);</w:t>
        <w:br/>
        <w:br/>
        <w:t xml:space="preserve">  useEffect(() =&gt; {</w:t>
        <w:br/>
        <w:t xml:space="preserve">    const handleKeyDown = (e) =&gt; {</w:t>
        <w:br/>
        <w:t xml:space="preserve">      if (e.key === 'Escape') {</w:t>
        <w:br/>
        <w:t xml:space="preserve">        if (activeSubDeckId) setActiveSubDeckId(null);</w:t>
        <w:br/>
        <w:t xml:space="preserve">        else if (isChapterPanelOpen) setIsChapterPanelOpen(false);</w:t>
        <w:br/>
        <w:t xml:space="preserve">        return;</w:t>
        <w:br/>
        <w:t xml:space="preserve">      }</w:t>
        <w:br/>
        <w:br/>
        <w:t xml:space="preserve">      if (isChapterPanelOpen || activeSubDeckId) return;</w:t>
        <w:br/>
        <w:br/>
        <w:t xml:space="preserve">      if (e.key === 'ArrowRight') goToNext();</w:t>
        <w:br/>
        <w:t xml:space="preserve">      else if (e.key === 'ArrowLeft') goToPrev();</w:t>
        <w:br/>
        <w:t xml:space="preserve">    };</w:t>
        <w:br/>
        <w:br/>
        <w:t xml:space="preserve">    const handleOpenSubDeck = (e) =&gt; {</w:t>
        <w:br/>
        <w:t xml:space="preserve">      setActiveSubDeckId(e.detail);</w:t>
        <w:br/>
        <w:t xml:space="preserve">    };</w:t>
        <w:br/>
        <w:br/>
        <w:t xml:space="preserve">    window.addEventListener('keydown', handleKeyDown);</w:t>
        <w:br/>
        <w:t xml:space="preserve">    window.addEventListener('open-subdeck', handleOpenSubDeck);</w:t>
        <w:br/>
        <w:t xml:space="preserve">    </w:t>
        <w:br/>
        <w:t xml:space="preserve">    return () =&gt; {</w:t>
        <w:br/>
        <w:t xml:space="preserve">      window.removeEventListener('keydown', handleKeyDown);</w:t>
        <w:br/>
        <w:t xml:space="preserve">      window.removeEventListener('open-subdeck', handleOpenSubDeck);</w:t>
        <w:br/>
        <w:t xml:space="preserve">    };</w:t>
        <w:br/>
        <w:t xml:space="preserve">  }, [currentSlideIndex, isChapterPanelOpen, activeSubDeckId]);</w:t>
        <w:br/>
        <w:br/>
        <w:t xml:space="preserve">  const goToNext = () =&gt; {</w:t>
        <w:br/>
        <w:t xml:space="preserve">    if (currentSlideIndex &lt; slidesConfig.length - 1) {</w:t>
        <w:br/>
        <w:t xml:space="preserve">      setDirection('next');</w:t>
        <w:br/>
        <w:t xml:space="preserve">      setCurrentSlideIndex(prev =&gt; prev + 1);</w:t>
        <w:br/>
        <w:t xml:space="preserve">    }</w:t>
        <w:br/>
        <w:t xml:space="preserve">  };</w:t>
        <w:br/>
        <w:br/>
        <w:t xml:space="preserve">  const goToPrev = () =&gt; {</w:t>
        <w:br/>
        <w:t xml:space="preserve">    if (currentSlideIndex &gt; 0) {</w:t>
        <w:br/>
        <w:t xml:space="preserve">      setDirection('prev');</w:t>
        <w:br/>
        <w:t xml:space="preserve">      setCurrentSlideIndex(prev =&gt; prev - 1);</w:t>
        <w:br/>
        <w:t xml:space="preserve">    }</w:t>
        <w:br/>
        <w:t xml:space="preserve">  };</w:t>
        <w:br/>
        <w:br/>
        <w:t xml:space="preserve">  const handleTouchStart = (e) =&gt; {</w:t>
        <w:br/>
        <w:t xml:space="preserve">    touchStartX.current = e.touches[0].clientX;</w:t>
        <w:br/>
        <w:t xml:space="preserve">  };</w:t>
        <w:br/>
        <w:br/>
        <w:t xml:space="preserve">  const handleTouchEnd = (e) =&gt; {</w:t>
        <w:br/>
        <w:t xml:space="preserve">    if (touchStartX.current === null) return;</w:t>
        <w:br/>
        <w:t xml:space="preserve">    const touchEndX = e.changedTouches[0].clientX;</w:t>
        <w:br/>
        <w:t xml:space="preserve">    const deltaX = touchStartX.current - touchEndX;</w:t>
        <w:br/>
        <w:br/>
        <w:t xml:space="preserve">    if (Math.abs(deltaX) &gt; 50 &amp;&amp; !isChapterPanelOpen &amp;&amp; !activeSubDeckId) {</w:t>
        <w:br/>
        <w:t xml:space="preserve">      if (deltaX &gt; 0) goToNext();</w:t>
        <w:br/>
        <w:t xml:space="preserve">      else goToPrev();</w:t>
        <w:br/>
        <w:t xml:space="preserve">    }</w:t>
        <w:br/>
        <w:t xml:space="preserve">    touchStartX.current = null;</w:t>
        <w:br/>
        <w:t xml:space="preserve">  };</w:t>
        <w:br/>
        <w:br/>
        <w:t xml:space="preserve">  const jumpToSlide = (index) =&gt; {</w:t>
        <w:br/>
        <w:t xml:space="preserve">    setDirection(index &gt; currentSlideIndex ? 'next' : 'prev');</w:t>
        <w:br/>
        <w:t xml:space="preserve">    setCurrentSlideIndex(index);</w:t>
        <w:br/>
        <w:t xml:space="preserve">    setIsChapterPanelOpen(false);</w:t>
        <w:br/>
        <w:t xml:space="preserve">  };</w:t>
        <w:br/>
        <w:br/>
        <w:t xml:space="preserve">  return (</w:t>
        <w:br/>
        <w:t xml:space="preserve">    &lt;main </w:t>
        <w:br/>
        <w:t xml:space="preserve">      className="w-full h-screen bg-dark relative overflow-hidden"</w:t>
        <w:br/>
        <w:t xml:space="preserve">      onTouchStart={handleTouchStart}</w:t>
        <w:br/>
        <w:t xml:space="preserve">      onTouchEnd={handleTouchEnd}</w:t>
        <w:br/>
        <w:t xml:space="preserve">    &gt;</w:t>
        <w:br/>
        <w:t xml:space="preserve">      &lt;SlideRenderer </w:t>
        <w:br/>
        <w:t xml:space="preserve">        slide={slidesConfig[currentSlideIndex]} </w:t>
        <w:br/>
        <w:t xml:space="preserve">        direction={direction}</w:t>
        <w:br/>
        <w:t xml:space="preserve">        key={currentSlideIndex} </w:t>
        <w:br/>
        <w:t xml:space="preserve">      /&gt;</w:t>
        <w:br/>
        <w:br/>
        <w:t xml:space="preserve">      &lt;SlideNav </w:t>
        <w:br/>
        <w:t xml:space="preserve">        currentIndex={currentSlideIndex} </w:t>
        <w:br/>
        <w:t xml:space="preserve">        totalSlides={slidesConfig.length}</w:t>
        <w:br/>
        <w:t xml:space="preserve">        onNext={goToNext}</w:t>
        <w:br/>
        <w:t xml:space="preserve">        onPrev={goToPrev}</w:t>
        <w:br/>
        <w:t xml:space="preserve">        onOpenMenu={() =&gt; setIsChapterPanelOpen(true)}</w:t>
        <w:br/>
        <w:t xml:space="preserve">      /&gt;</w:t>
        <w:br/>
        <w:br/>
        <w:t xml:space="preserve">      {isChapterPanelOpen &amp;&amp; (</w:t>
        <w:br/>
        <w:t xml:space="preserve">        &lt;ChapterPanel </w:t>
        <w:br/>
        <w:t xml:space="preserve">          slides={slidesConfig}</w:t>
        <w:br/>
        <w:t xml:space="preserve">          currentIndex={currentSlideIndex}</w:t>
        <w:br/>
        <w:t xml:space="preserve">          onClose={() =&gt; setIsChapterPanelOpen(false)}</w:t>
        <w:br/>
        <w:t xml:space="preserve">          onSelect={jumpToSlide}</w:t>
        <w:br/>
        <w:t xml:space="preserve">        /&gt;</w:t>
        <w:br/>
        <w:t xml:space="preserve">      )}</w:t>
        <w:br/>
        <w:br/>
        <w:t xml:space="preserve">      {activeSubDeckId &amp;&amp; (</w:t>
        <w:br/>
        <w:t xml:space="preserve">        &lt;SubDeck </w:t>
        <w:br/>
        <w:t xml:space="preserve">          subDeckId={activeSubDeckId}</w:t>
        <w:br/>
        <w:t xml:space="preserve">          onClose={() =&gt; setActiveSubDeckId(null)}</w:t>
        <w:br/>
        <w:t xml:space="preserve">        /&gt;</w:t>
        <w:br/>
        <w:t xml:space="preserve">      )}</w:t>
        <w:br/>
        <w:t xml:space="preserve">    &lt;/main&gt;</w:t>
        <w:br/>
        <w:t xml:space="preserve">  );</w:t>
        <w:br/>
        <w:t>}</w:t>
        <w:br/>
        <w:br/>
        <w:t>export default App;</w:t>
        <w:br/>
      </w:r>
    </w:p>
    <w:p>
      <w:r>
        <w:br w:type="page"/>
      </w:r>
    </w:p>
    <w:p>
      <w:pPr>
        <w:pStyle w:val="Heading1"/>
      </w:pPr>
      <w:r>
        <w:t>src/data/slides.config.js</w:t>
      </w:r>
    </w:p>
    <w:p>
      <w:r>
        <w:t>export const slidesConfig = [</w:t>
        <w:br/>
        <w:t xml:space="preserve">  {</w:t>
        <w:br/>
        <w:t xml:space="preserve">    id: "slide-1",</w:t>
        <w:br/>
        <w:t xml:space="preserve">    type: "CinematicHeroSlide",</w:t>
        <w:br/>
        <w:t xml:space="preserve">    title: "Opening",</w:t>
        <w:br/>
        <w:t xml:space="preserve">    headline: "The World's Most Visited Destination",</w:t>
        <w:br/>
        <w:t xml:space="preserve">    subheadline: "200M+ visitors. 1,300 brands. One address.",</w:t>
        <w:br/>
        <w:t xml:space="preserve">    videoSrc: "https://www.youtube-nocookie.com/embed/2uYs0gJD-LE",</w:t>
        <w:br/>
        <w:t xml:space="preserve">    cta: {</w:t>
        <w:br/>
        <w:t xml:space="preserve">      label: "Explore the Opportunity →",</w:t>
        <w:br/>
        <w:t xml:space="preserve">      action: "next_slide"</w:t>
        <w:br/>
        <w:t xml:space="preserve">    }</w:t>
        <w:br/>
        <w:t xml:space="preserve">  },</w:t>
        <w:br/>
        <w:t xml:space="preserve">  {</w:t>
        <w:br/>
        <w:t xml:space="preserve">    id: "slide-2",</w:t>
        <w:br/>
        <w:t xml:space="preserve">    type: "SplitStatsSlide",</w:t>
        <w:br/>
        <w:t xml:space="preserve">    title: "Why The Dubai Mall",</w:t>
        <w:br/>
        <w:t xml:space="preserve">    headline: "The commercial center of a global city.",</w:t>
        <w:br/>
        <w:t xml:space="preserve">    body: "Located in the heart of Downtown Dubai, The Dubai Mall is more than a shopping destination—it is the nexus of global commerce. With unrivaled access and a massive regional catchment, it connects brands to the world's most affluent demographics.",</w:t>
        <w:br/>
        <w:t xml:space="preserve">    backgroundImage: "/images/dubai_mall_aerial_1777059623288.png",</w:t>
        <w:br/>
        <w:t xml:space="preserve">    stats: [</w:t>
        <w:br/>
        <w:t xml:space="preserve">      { label: "annual visitors", value: 200, prefix: "", suffix: "M+" },</w:t>
        <w:br/>
        <w:t xml:space="preserve">      { label: "retail brands", value: 1300, prefix: "", suffix: "+" },</w:t>
        <w:br/>
        <w:t xml:space="preserve">      { label: "sq ft gross leasable area", value: 5.9, prefix: "", suffix: "M" },</w:t>
        <w:br/>
        <w:t xml:space="preserve">      { label: "people within 4hr flight radius", value: 3.4, prefix: "", suffix: "B" }</w:t>
        <w:br/>
        <w:t xml:space="preserve">    ],</w:t>
        <w:br/>
        <w:t xml:space="preserve">    cta: {</w:t>
        <w:br/>
        <w:t xml:space="preserve">      label: "Start a leasing conversation →",</w:t>
        <w:br/>
        <w:t xml:space="preserve">      action: "mailto:leasing@emaar.ae?subject=Inquiry%20regarding%20Dubai%20Mall"</w:t>
        <w:br/>
        <w:t xml:space="preserve">    }</w:t>
        <w:br/>
        <w:t xml:space="preserve">  },</w:t>
        <w:br/>
        <w:t xml:space="preserve">  {</w:t>
        <w:br/>
        <w:t xml:space="preserve">    id: "slide-3",</w:t>
        <w:br/>
        <w:t xml:space="preserve">    type: "MultiColumnSlide",</w:t>
        <w:br/>
        <w:t xml:space="preserve">    title: "Retail",</w:t>
        <w:br/>
        <w:t xml:space="preserve">    headline: "1,300 brands. Every tier. Every format.",</w:t>
        <w:br/>
        <w:t xml:space="preserve">    backgroundImage: "/images/luxury_retail_interior_1777059636886.png",</w:t>
        <w:br/>
        <w:t xml:space="preserve">    columns: [</w:t>
        <w:br/>
        <w:t xml:space="preserve">      {</w:t>
        <w:br/>
        <w:t xml:space="preserve">        title: "Luxury Flagships",</w:t>
        <w:br/>
        <w:t xml:space="preserve">        icon: "gem",</w:t>
        <w:br/>
        <w:t xml:space="preserve">        points: ["Multi-story bespoke facades", "VIP personal shopping suites", "Prime positioning on Fashion Avenue"]</w:t>
        <w:br/>
        <w:t xml:space="preserve">      },</w:t>
        <w:br/>
        <w:t xml:space="preserve">      {</w:t>
        <w:br/>
        <w:t xml:space="preserve">        title: "Mid-Market",</w:t>
        <w:br/>
        <w:t xml:space="preserve">        icon: "shopping-bag",</w:t>
        <w:br/>
        <w:t xml:space="preserve">        points: ["High-footfall transit corridors", "Flexible unit footprints", "Proximity to major anchor stores"]</w:t>
        <w:br/>
        <w:t xml:space="preserve">      },</w:t>
        <w:br/>
        <w:t xml:space="preserve">      {</w:t>
        <w:br/>
        <w:t xml:space="preserve">        title: "Pop-Up &amp; Emerging",</w:t>
        <w:br/>
        <w:t xml:space="preserve">        icon: "sparkles",</w:t>
        <w:br/>
        <w:t xml:space="preserve">        points: ["Short-term activation spaces", "High-visibility kiosk formats", "Turnkey retail solutions"]</w:t>
        <w:br/>
        <w:t xml:space="preserve">      }</w:t>
        <w:br/>
        <w:t xml:space="preserve">    ],</w:t>
        <w:br/>
        <w:t xml:space="preserve">    cta: {</w:t>
        <w:br/>
        <w:t xml:space="preserve">      label: "Explore available retail spaces →",</w:t>
        <w:br/>
        <w:t xml:space="preserve">      action: "mailto:leasing@emaar.ae?subject=Retail%20Space%20Availability"</w:t>
        <w:br/>
        <w:t xml:space="preserve">    }</w:t>
        <w:br/>
        <w:t xml:space="preserve">  },</w:t>
        <w:br/>
        <w:t xml:space="preserve">  {</w:t>
        <w:br/>
        <w:t xml:space="preserve">    id: "slide-4",</w:t>
        <w:br/>
        <w:t xml:space="preserve">    type: "EditorialLuxurySlide",</w:t>
        <w:br/>
        <w:t xml:space="preserve">    title: "Luxury",</w:t>
        <w:br/>
        <w:t xml:space="preserve">    headline: "Where luxury comes to be seen.",</w:t>
        <w:br/>
        <w:t xml:space="preserve">    backgroundImage: "/images/high_fashion_boutique_1777059669711.png",</w:t>
        <w:br/>
        <w:t xml:space="preserve">    brands: ["Louis Vuitton", "Gucci", "Hermès", "Chanel", "Rolex"],</w:t>
        <w:br/>
        <w:t xml:space="preserve">    quote: {</w:t>
        <w:br/>
        <w:t xml:space="preserve">      text: "Our flagship at The Dubai Mall consistently outpaces our global portfolio in footfall and conversion. It is the absolute pinnacle of luxury retail visibility.",</w:t>
        <w:br/>
        <w:t xml:space="preserve">      author: "Global Head of Retail",</w:t>
        <w:br/>
        <w:t xml:space="preserve">      company: "Leading European Fashion House"</w:t>
        <w:br/>
        <w:t xml:space="preserve">    },</w:t>
        <w:br/>
        <w:t xml:space="preserve">    cta: {</w:t>
        <w:br/>
        <w:t xml:space="preserve">      label: "Inquire about luxury leasing →",</w:t>
        <w:br/>
        <w:t xml:space="preserve">      action: "mailto:luxury@emaar.ae?subject=Fashion%20Avenue%20Inquiry"</w:t>
        <w:br/>
        <w:t xml:space="preserve">    }</w:t>
        <w:br/>
        <w:t xml:space="preserve">  },</w:t>
        <w:br/>
        <w:t xml:space="preserve">  {</w:t>
        <w:br/>
        <w:t xml:space="preserve">    id: "slide-5",</w:t>
        <w:br/>
        <w:t xml:space="preserve">    type: "GridGallerySlide",</w:t>
        <w:br/>
        <w:t xml:space="preserve">    title: "Dining &amp; Lifestyle",</w:t>
        <w:br/>
        <w:t xml:space="preserve">    headline: "Dining as a destination, not an afterthought.",</w:t>
        <w:br/>
        <w:t xml:space="preserve">    backgroundImage: "/images/upscale_restaurant_1777059709275.png",</w:t>
        <w:br/>
        <w:t xml:space="preserve">    images: [</w:t>
        <w:br/>
        <w:t xml:space="preserve">      "/images/experience_dining_1776937516465.png",</w:t>
        <w:br/>
        <w:t xml:space="preserve">      "/images/experience_entertainment_1776937591627.png",</w:t>
        <w:br/>
        <w:t xml:space="preserve">      "/images/experience_shopping_1776937496372.png",</w:t>
        <w:br/>
        <w:t xml:space="preserve">      "/images/events_bg_1776937772217.png",</w:t>
        <w:br/>
        <w:t xml:space="preserve">      "/images/exclusive_boutique_1777023218292.png",</w:t>
        <w:br/>
        <w:t xml:space="preserve">      "/images/intro_bg_1776937466612.png"</w:t>
        <w:br/>
        <w:t xml:space="preserve">    ],</w:t>
        <w:br/>
        <w:t xml:space="preserve">    stats: [</w:t>
        <w:br/>
        <w:t xml:space="preserve">      { label: "dining outlets", value: 200, prefix: "", suffix: "+" },</w:t>
        <w:br/>
        <w:t xml:space="preserve">      { label: "dedicated food halls", value: 3, prefix: "", suffix: "" },</w:t>
        <w:br/>
        <w:t xml:space="preserve">      { label: "F&amp;B visits/year", value: 22, prefix: "", suffix: "M" }</w:t>
        <w:br/>
        <w:t xml:space="preserve">    ],</w:t>
        <w:br/>
        <w:t xml:space="preserve">    cta: {</w:t>
        <w:br/>
        <w:t xml:space="preserve">      label: "Discuss F&amp;B leasing →",</w:t>
        <w:br/>
        <w:t xml:space="preserve">      action: "mailto:fb_leasing@emaar.ae?subject=F%26B%20Leasing%20Inquiry"</w:t>
        <w:br/>
        <w:t xml:space="preserve">    }</w:t>
        <w:br/>
        <w:t xml:space="preserve">  },</w:t>
        <w:br/>
        <w:t xml:space="preserve">  {</w:t>
        <w:br/>
        <w:t xml:space="preserve">    id: "slide-6",</w:t>
        <w:br/>
        <w:t xml:space="preserve">    type: "CinematicHeroSlide",</w:t>
        <w:br/>
        <w:t xml:space="preserve">    title: "Attractions",</w:t>
        <w:br/>
        <w:t xml:space="preserve">    headline: "A theme park inside a mall.",</w:t>
        <w:br/>
        <w:t xml:space="preserve">    videoSrc: "https://www.youtube-nocookie.com/embed/5Peo-ivmupE",</w:t>
        <w:br/>
        <w:t xml:space="preserve">    cards: [</w:t>
        <w:br/>
        <w:t xml:space="preserve">      { title: "Dubai Aquarium", description: "10-million liter tank with 33,000 aquatic animals.", visitorCount: "1.5M+ annual visitors" },</w:t>
        <w:br/>
        <w:t xml:space="preserve">      { title: "Play DXB", description: "The world's largest indoor VR and AR attraction.", visitorCount: "High-dwell time venue" },</w:t>
        <w:br/>
        <w:t xml:space="preserve">      { title: "KidZania", description: "Award-winning interactive children's edutainment.", visitorCount: "700K+ families annually" },</w:t>
        <w:br/>
        <w:t xml:space="preserve">      { title: "Dubai Ice Rink", description: "Olympic-size rink hosting global competitions.", visitorCount: "Year-round attractions" }</w:t>
        <w:br/>
        <w:t xml:space="preserve">    ],</w:t>
        <w:br/>
        <w:t xml:space="preserve">    cta: {</w:t>
        <w:br/>
        <w:t xml:space="preserve">      label: "Partner with our entertainment platform →",</w:t>
        <w:br/>
        <w:t xml:space="preserve">      action: "mailto:entertainment@emaar.ae?subject=Entertainment%20Partnership"</w:t>
        <w:br/>
        <w:t xml:space="preserve">    }</w:t>
        <w:br/>
        <w:t xml:space="preserve">  },</w:t>
        <w:br/>
        <w:t xml:space="preserve">  {</w:t>
        <w:br/>
        <w:t xml:space="preserve">    id: "slide-7",</w:t>
        <w:br/>
        <w:t xml:space="preserve">    type: "GridGallerySlide",</w:t>
        <w:br/>
        <w:t xml:space="preserve">    title: "Events &amp; Live Platform",</w:t>
        <w:br/>
        <w:t xml:space="preserve">    headline: "The world's most watched stage.",</w:t>
        <w:br/>
        <w:t xml:space="preserve">    backgroundImage: "/images/concert_stage_1777059869401.png",</w:t>
        <w:br/>
        <w:t xml:space="preserve">    stats: [</w:t>
        <w:br/>
        <w:t xml:space="preserve">      { label: "events/year", value: 500, prefix: "", suffix: "+" },</w:t>
        <w:br/>
        <w:t xml:space="preserve">      { label: "social media impressions", value: 1, prefix: "", suffix: "B+" },</w:t>
        <w:br/>
        <w:t xml:space="preserve">      { label: "celebrity appearances annually", value: 25, prefix: "", suffix: "+" }</w:t>
        <w:br/>
        <w:t xml:space="preserve">    ],</w:t>
        <w:br/>
        <w:t xml:space="preserve">    tiles: [</w:t>
        <w:br/>
        <w:t xml:space="preserve">      "Concerts &amp; Live Shows",</w:t>
        <w:br/>
        <w:t xml:space="preserve">      "Brand Activations",</w:t>
        <w:br/>
        <w:t xml:space="preserve">      "Corporate &amp; Product Launches"</w:t>
        <w:br/>
        <w:t xml:space="preserve">    ],</w:t>
        <w:br/>
        <w:t xml:space="preserve">    cta: {</w:t>
        <w:br/>
        <w:t xml:space="preserve">      label: "Book a venue consultation →",</w:t>
        <w:br/>
        <w:t xml:space="preserve">      action: "mailto:events@emaar.ae?subject=Venue%20Consultation",</w:t>
        <w:br/>
        <w:t xml:space="preserve">      primary: true</w:t>
        <w:br/>
        <w:t xml:space="preserve">    },</w:t>
        <w:br/>
        <w:t xml:space="preserve">    subDeckCta: {</w:t>
        <w:br/>
        <w:t xml:space="preserve">      label: "See full events deck →",</w:t>
        <w:br/>
        <w:t xml:space="preserve">      action: "open_subdeck",</w:t>
        <w:br/>
        <w:t xml:space="preserve">      subDeckId: "events_subdeck"</w:t>
        <w:br/>
        <w:t xml:space="preserve">    }</w:t>
        <w:br/>
        <w:t xml:space="preserve">  },</w:t>
        <w:br/>
        <w:t xml:space="preserve">  {</w:t>
        <w:br/>
        <w:t xml:space="preserve">    id: "slide-8",</w:t>
        <w:br/>
        <w:t xml:space="preserve">    type: "SpecsCardSlide",</w:t>
        <w:br/>
        <w:t xml:space="preserve">    title: "Venue Capabilities",</w:t>
        <w:br/>
        <w:t xml:space="preserve">    headline: "Spaces that scale with your ambition.",</w:t>
        <w:br/>
        <w:t xml:space="preserve">    backgroundImage: "/images/cta_bg_1776937816666.png",</w:t>
        <w:br/>
        <w:t xml:space="preserve">    venues: [</w:t>
        <w:br/>
        <w:t xml:space="preserve">      {</w:t>
        <w:br/>
        <w:t xml:space="preserve">        name: "Grand Atrium",</w:t>
        <w:br/>
        <w:t xml:space="preserve">        specs: "45,000 sq ft • 10,000 capacity",</w:t>
        <w:br/>
        <w:t xml:space="preserve">        features: ["Full AV integration", "Heavy rigging points", "360-degree visibility"]</w:t>
        <w:br/>
        <w:t xml:space="preserve">      },</w:t>
        <w:br/>
        <w:t xml:space="preserve">      {</w:t>
        <w:br/>
        <w:t xml:space="preserve">        name: "Fashion Catwalk",</w:t>
        <w:br/>
        <w:t xml:space="preserve">        specs: "Linear runway format • 2,000 capacity",</w:t>
        <w:br/>
        <w:t xml:space="preserve">        features: ["Dedicated backstage", "Premium lighting", "VIP seating areas"]</w:t>
        <w:br/>
        <w:t xml:space="preserve">      },</w:t>
        <w:br/>
        <w:t xml:space="preserve">      {</w:t>
        <w:br/>
        <w:t xml:space="preserve">        name: "Outdoor Fountain Terrace",</w:t>
        <w:br/>
        <w:t xml:space="preserve">        specs: "30,000 sq ft • Landmark backdrop",</w:t>
        <w:br/>
        <w:t xml:space="preserve">        features: ["Burj Khalifa views", "Fountain synchronization", "Open-air staging"]</w:t>
        <w:br/>
        <w:t xml:space="preserve">      }</w:t>
        <w:br/>
        <w:t xml:space="preserve">    ],</w:t>
        <w:br/>
        <w:t xml:space="preserve">    cta: {</w:t>
        <w:br/>
        <w:t xml:space="preserve">      label: "Request a venue pack →",</w:t>
        <w:br/>
        <w:t xml:space="preserve">      action: "mailto:events@emaar.ae?subject=Request%20Venue%20Pack"</w:t>
        <w:br/>
        <w:t xml:space="preserve">    }</w:t>
        <w:br/>
        <w:t xml:space="preserve">  },</w:t>
        <w:br/>
        <w:t xml:space="preserve">  {</w:t>
        <w:br/>
        <w:t xml:space="preserve">    id: "slide-9",</w:t>
        <w:br/>
        <w:t xml:space="preserve">    type: "ActionClosingSlide",</w:t>
        <w:br/>
        <w:t xml:space="preserve">    title: "Take Action",</w:t>
        <w:br/>
        <w:t xml:space="preserve">    headline: "Your next move starts here.",</w:t>
        <w:br/>
        <w:t xml:space="preserve">    backgroundImage: "/images/dubai_skyline_dark_1777059889408.png",</w:t>
        <w:br/>
        <w:t xml:space="preserve">    actionBlocks: [</w:t>
        <w:br/>
        <w:t xml:space="preserve">      {</w:t>
        <w:br/>
        <w:t xml:space="preserve">        title: "Retail Leasing",</w:t>
        <w:br/>
        <w:t xml:space="preserve">        label: "Talk to our leasing team",</w:t>
        <w:br/>
        <w:t xml:space="preserve">        action: "mailto:leasing@emaar.ae?subject=Retail%20Leasing%20Inquiry"</w:t>
        <w:br/>
        <w:t xml:space="preserve">      },</w:t>
        <w:br/>
        <w:t xml:space="preserve">      {</w:t>
        <w:br/>
        <w:t xml:space="preserve">        title: "Sponsorships",</w:t>
        <w:br/>
        <w:t xml:space="preserve">        label: "Explore brand partnerships",</w:t>
        <w:br/>
        <w:t xml:space="preserve">        action: "mailto:sponsorships@emaar.ae?subject=Brand%20Partnership"</w:t>
        <w:br/>
        <w:t xml:space="preserve">      },</w:t>
        <w:br/>
        <w:t xml:space="preserve">      {</w:t>
        <w:br/>
        <w:t xml:space="preserve">        title: "Events",</w:t>
        <w:br/>
        <w:t xml:space="preserve">        label: "Book a venue",</w:t>
        <w:br/>
        <w:t xml:space="preserve">        action: "mailto:events@emaar.ae?subject=Venue%20Booking"</w:t>
        <w:br/>
        <w:t xml:space="preserve">      }</w:t>
        <w:br/>
        <w:t xml:space="preserve">    ]</w:t>
        <w:br/>
        <w:t xml:space="preserve">  }</w:t>
        <w:br/>
        <w:t>];</w:t>
        <w:br/>
        <w:br/>
        <w:t>export const subDecksConfig = {</w:t>
        <w:br/>
        <w:t xml:space="preserve">  events_subdeck: {</w:t>
        <w:br/>
        <w:t xml:space="preserve">    title: "Events at The Dubai Mall",</w:t>
        <w:br/>
        <w:t xml:space="preserve">    slides: [</w:t>
        <w:br/>
        <w:t xml:space="preserve">      {</w:t>
        <w:br/>
        <w:t xml:space="preserve">        id: "sub-1",</w:t>
        <w:br/>
        <w:t xml:space="preserve">        headline: "Where the world showed up.",</w:t>
        <w:br/>
        <w:t xml:space="preserve">        body: "From global music artists to royal brand launches — The Dubai Mall has hosted it all. 500+ events annually, 1B+ impressions, and an audience that keeps coming back.",</w:t>
        <w:br/>
        <w:t xml:space="preserve">        backgroundImage: "/images/concert_stage_1777059869401.png",</w:t>
        <w:br/>
        <w:t xml:space="preserve">        highlights: [</w:t>
        <w:br/>
        <w:t xml:space="preserve">          "Post Malone, BTS, and Ed Sheeran activations",</w:t>
        <w:br/>
        <w:t xml:space="preserve">          "Luxury brand global launch events",</w:t>
        <w:br/>
        <w:t xml:space="preserve">          "Record-breaking NYE countdown — 2M viewers live"</w:t>
        <w:br/>
        <w:t xml:space="preserve">        ]</w:t>
        <w:br/>
        <w:t xml:space="preserve">      },</w:t>
        <w:br/>
        <w:t xml:space="preserve">      {</w:t>
        <w:br/>
        <w:t xml:space="preserve">        id: "sub-2",</w:t>
        <w:br/>
        <w:t xml:space="preserve">        headline: "We handle everything.",</w:t>
        <w:br/>
        <w:t xml:space="preserve">        body: "Our in-house production team covers end-to-end event delivery so your team focuses on the experience, not the logistics.",</w:t>
        <w:br/>
        <w:t xml:space="preserve">        backgroundImage: "/images/events_bg_1776937772217.png",</w:t>
        <w:br/>
        <w:t xml:space="preserve">        services: [</w:t>
        <w:br/>
        <w:t xml:space="preserve">          { name: "AV &amp; Production", detail: "Full HD LED walls, line array audio, broadcast-ready" },</w:t>
        <w:br/>
        <w:t xml:space="preserve">          { name: "Logistics &amp; Permits", detail: "Single point of contact for all regulatory approvals" },</w:t>
        <w:br/>
        <w:t xml:space="preserve">          { name: "Staffing", detail: "500+ trained event staff on call" },</w:t>
        <w:br/>
        <w:t xml:space="preserve">          { name: "Brand Integration", detail: "Signage, digital screens, social amplification" }</w:t>
        <w:br/>
        <w:t xml:space="preserve">        ]</w:t>
        <w:br/>
        <w:t xml:space="preserve">      },</w:t>
        <w:br/>
        <w:t xml:space="preserve">      {</w:t>
        <w:br/>
        <w:t xml:space="preserve">        id: "sub-3",</w:t>
        <w:br/>
        <w:t xml:space="preserve">        headline: "From inquiry to curtain call.",</w:t>
        <w:br/>
        <w:t xml:space="preserve">        body: "Three steps. One team. Zero friction.",</w:t>
        <w:br/>
        <w:t xml:space="preserve">        backgroundImage: "/images/luxury_retail_interior_1777059636886.png",</w:t>
        <w:br/>
        <w:t xml:space="preserve">        steps: [</w:t>
        <w:br/>
        <w:t xml:space="preserve">          { number: "01", title: "Brief Us", detail: "Share your event concept, dates, and audience size" },</w:t>
        <w:br/>
        <w:t xml:space="preserve">          { number: "02", title: "Site Walk", detail: "Tour the venue with our events director within 48hrs" },</w:t>
        <w:br/>
        <w:t xml:space="preserve">          { number: "03", title: "Go Live", detail: "We handle production, permits, and on-site delivery" }</w:t>
        <w:br/>
        <w:t xml:space="preserve">        ]</w:t>
        <w:br/>
        <w:t xml:space="preserve">      },</w:t>
        <w:br/>
        <w:t xml:space="preserve">      {</w:t>
        <w:br/>
        <w:t xml:space="preserve">        id: "sub-4",</w:t>
        <w:br/>
        <w:t xml:space="preserve">        headline: "Let's make it happen.",</w:t>
        <w:br/>
        <w:t xml:space="preserve">        body: "Our events team responds within 24 hours. Tell us your vision.",</w:t>
        <w:br/>
        <w:t xml:space="preserve">        backgroundImage: "/images/dubai_skyline_dark_1777059889408.png",</w:t>
        <w:br/>
        <w:t xml:space="preserve">        cta: {</w:t>
        <w:br/>
        <w:t xml:space="preserve">          label: "Book a venue consultation",</w:t>
        <w:br/>
        <w:t xml:space="preserve">          action: "mailto:events@emaar.ae?subject=Event%20Booking%20Inquiry"</w:t>
        <w:br/>
        <w:t xml:space="preserve">        },</w:t>
        <w:br/>
        <w:t xml:space="preserve">        contact: {</w:t>
        <w:br/>
        <w:t xml:space="preserve">          email: "events@emaar.ae",</w:t>
        <w:br/>
        <w:t xml:space="preserve">          phone: "+971 4 362 7500"</w:t>
        <w:br/>
        <w:t xml:space="preserve">        }</w:t>
        <w:br/>
        <w:t xml:space="preserve">      }</w:t>
        <w:br/>
        <w:t xml:space="preserve">    ]</w:t>
        <w:br/>
        <w:t xml:space="preserve">  }</w:t>
        <w:br/>
        <w:t>};</w:t>
        <w:br/>
      </w:r>
    </w:p>
    <w:p>
      <w:r>
        <w:br w:type="page"/>
      </w:r>
    </w:p>
    <w:p>
      <w:pPr>
        <w:pStyle w:val="Heading1"/>
      </w:pPr>
      <w:r>
        <w:t>src/hooks/useCountUp.js</w:t>
      </w:r>
    </w:p>
    <w:p>
      <w:r>
        <w:t>import { useState, useEffect } from 'react';</w:t>
        <w:br/>
        <w:br/>
        <w:t>export default function useCountUp(targetValue, duration = 1500) {</w:t>
        <w:br/>
        <w:t xml:space="preserve">  const [value, setValue] = useState(0);</w:t>
        <w:br/>
        <w:br/>
        <w:t xml:space="preserve">  useEffect(() =&gt; {</w:t>
        <w:br/>
        <w:t xml:space="preserve">    let startTime = null;</w:t>
        <w:br/>
        <w:t xml:space="preserve">    let animationFrameId;</w:t>
        <w:br/>
        <w:br/>
        <w:t xml:space="preserve">    const isDecimal = targetValue % 1 !== 0;</w:t>
        <w:br/>
        <w:br/>
        <w:t xml:space="preserve">    const step = (timestamp) =&gt; {</w:t>
        <w:br/>
        <w:t xml:space="preserve">      if (!startTime) startTime = timestamp;</w:t>
        <w:br/>
        <w:t xml:space="preserve">      const progress = timestamp - startTime;</w:t>
        <w:br/>
        <w:t xml:space="preserve">      const percentage = Math.min(progress / duration, 1);</w:t>
        <w:br/>
        <w:t xml:space="preserve">      </w:t>
        <w:br/>
        <w:t xml:space="preserve">      // Easing function (easeOutExpo)</w:t>
        <w:br/>
        <w:t xml:space="preserve">      const easeProgress = percentage === 1 ? 1 : 1 - Math.pow(2, -10 * percentage);</w:t>
        <w:br/>
        <w:t xml:space="preserve">      const currentVal = targetValue * easeProgress;</w:t>
        <w:br/>
        <w:br/>
        <w:t xml:space="preserve">      if (isDecimal) {</w:t>
        <w:br/>
        <w:t xml:space="preserve">        setValue(currentVal.toFixed(1));</w:t>
        <w:br/>
        <w:t xml:space="preserve">      } else {</w:t>
        <w:br/>
        <w:t xml:space="preserve">        setValue(Math.round(currentVal));</w:t>
        <w:br/>
        <w:t xml:space="preserve">      }</w:t>
        <w:br/>
        <w:br/>
        <w:t xml:space="preserve">      if (progress &lt; duration) {</w:t>
        <w:br/>
        <w:t xml:space="preserve">        animationFrameId = requestAnimationFrame(step);</w:t>
        <w:br/>
        <w:t xml:space="preserve">      } else {</w:t>
        <w:br/>
        <w:t xml:space="preserve">        setValue(isDecimal ? targetValue.toFixed(1) : Math.round(targetValue));</w:t>
        <w:br/>
        <w:t xml:space="preserve">      }</w:t>
        <w:br/>
        <w:t xml:space="preserve">    };</w:t>
        <w:br/>
        <w:br/>
        <w:t xml:space="preserve">    animationFrameId = requestAnimationFrame(step);</w:t>
        <w:br/>
        <w:br/>
        <w:t xml:space="preserve">    return () =&gt; cancelAnimationFrame(animationFrameId);</w:t>
        <w:br/>
        <w:t xml:space="preserve">  }, [targetValue, duration]);</w:t>
        <w:br/>
        <w:br/>
        <w:t xml:space="preserve">  return value;</w:t>
        <w:br/>
        <w:t>}</w:t>
        <w:br/>
      </w:r>
    </w:p>
    <w:p>
      <w:r>
        <w:br w:type="page"/>
      </w:r>
    </w:p>
    <w:p>
      <w:pPr>
        <w:pStyle w:val="Heading1"/>
      </w:pPr>
      <w:r>
        <w:t>src/utils/icons.jsx</w:t>
      </w:r>
    </w:p>
    <w:p>
      <w:r>
        <w:t>import React from 'react';</w:t>
        <w:br/>
        <w:br/>
        <w:t>export const icons = {</w:t>
        <w:br/>
        <w:t xml:space="preserve">  "gem": &lt;svg xmlns="http://www.w3.org/2000/svg" width="32" height="32" viewBox="0 0 24 24" fill="none" stroke="currentColor" strokeWidth="1.5" strokeLinecap="round" strokeLinejoin="round"&gt;&lt;path d="M6 3h12l4 6-10 13L2 9Z"/&gt;&lt;path d="M11 3 8 9l4 13 4-13-3-6"/&gt;&lt;path d="M2 9h20"/&gt;&lt;/svg&gt;,</w:t>
        <w:br/>
        <w:t xml:space="preserve">  "shopping-bag": &lt;svg xmlns="http://www.w3.org/2000/svg" width="32" height="32" viewBox="0 0 24 24" fill="none" stroke="currentColor" strokeWidth="1.5" strokeLinecap="round" strokeLinejoin="round"&gt;&lt;path d="M6 2 3 6v14a2 2 0 0 0 2 2h14a2 2 0 0 0 2-2V6l-3-4Z"/&gt;&lt;path d="M3 6h18"/&gt;&lt;path d="M16 10a4 4 0 0 1-8 0"/&gt;&lt;/svg&gt;,</w:t>
        <w:br/>
        <w:t xml:space="preserve">  "sparkles": &lt;svg xmlns="http://www.w3.org/2000/svg" width="32" height="32" viewBox="0 0 24 24" fill="none" stroke="currentColor" strokeWidth="1.5" strokeLinecap="round" strokeLinejoin="round"&gt;&lt;path d="m12 3-1.912 5.813a2 2 0 0 1-1.275 1.275L3 12l5.813 1.912a2 2 0 0 1 1.275 1.275L12 21l1.912-5.813a2 2 0 0 1 1.275-1.275L21 12l-5.813-1.912a2 2 0 0 1-1.275-1.275L12 3Z"/&gt;&lt;path d="M5 3v4"/&gt;&lt;path d="M19 17v4"/&gt;&lt;path d="M3 5h4"/&gt;&lt;path d="M17 19h4"/&gt;&lt;/svg&gt;</w:t>
        <w:br/>
        <w:t>};</w:t>
        <w:br/>
      </w:r>
    </w:p>
    <w:p>
      <w:r>
        <w:br w:type="page"/>
      </w:r>
    </w:p>
    <w:p>
      <w:pPr>
        <w:pStyle w:val="Heading1"/>
      </w:pPr>
      <w:r>
        <w:t>src/components/ChapterPanel.jsx</w:t>
      </w:r>
    </w:p>
    <w:p>
      <w:r>
        <w:t>import React from 'react';</w:t>
        <w:br/>
        <w:br/>
        <w:t>const CloseIcon = () =&gt; (</w:t>
        <w:br/>
        <w:t xml:space="preserve">  &lt;svg xmlns="http://www.w3.org/2000/svg" width="24" height="24" viewBox="0 0 24 24" fill="none" stroke="currentColor" strokeWidth="2" strokeLinecap="round" strokeLinejoin="round"&gt;&lt;line x1="18" y1="6" x2="6" y2="18"&gt;&lt;/line&gt;&lt;line x1="6" y1="6" x2="18" y2="18"&gt;&lt;/line&gt;&lt;/svg&gt;</w:t>
        <w:br/>
        <w:t>);</w:t>
        <w:br/>
        <w:br/>
        <w:t>export default function ChapterPanel({ slides, currentIndex, onClose, onSelect }) {</w:t>
        <w:br/>
        <w:t xml:space="preserve">  return (</w:t>
        <w:br/>
        <w:t xml:space="preserve">    &lt;div className="fixed inset-0 bg-black/90 backdrop-blur-md z-50 flex flex-col p-8 md:p-16 text-textPrimary overflow-y-auto animate-fade-in"&gt;</w:t>
        <w:br/>
        <w:t xml:space="preserve">      &lt;div className="flex justify-between items-center mb-12"&gt;</w:t>
        <w:br/>
        <w:t xml:space="preserve">        &lt;div&gt;</w:t>
        <w:br/>
        <w:t xml:space="preserve">          &lt;h2 className="text-sm font-sans tracking-[0.2em] text-gold uppercase"&gt;Table of Contents&lt;/h2&gt;</w:t>
        <w:br/>
        <w:t xml:space="preserve">        &lt;/div&gt;</w:t>
        <w:br/>
        <w:t xml:space="preserve">        &lt;button onClick={onClose} className="p-2 hover:text-gold transition-colors"&gt;</w:t>
        <w:br/>
        <w:t xml:space="preserve">          &lt;CloseIcon /&gt;</w:t>
        <w:br/>
        <w:t xml:space="preserve">        &lt;/button&gt;</w:t>
        <w:br/>
        <w:t xml:space="preserve">      &lt;/div&gt;</w:t>
        <w:br/>
        <w:br/>
        <w:t xml:space="preserve">      &lt;div className="grid grid-cols-1 md:grid-cols-2 lg:grid-cols-3 gap-6 max-w-7xl mx-auto w-full"&gt;</w:t>
        <w:br/>
        <w:t xml:space="preserve">        {slides.map((slide, i) =&gt; {</w:t>
        <w:br/>
        <w:t xml:space="preserve">          const isActive = i === currentIndex;</w:t>
        <w:br/>
        <w:t xml:space="preserve">          return (</w:t>
        <w:br/>
        <w:t xml:space="preserve">            &lt;button</w:t>
        <w:br/>
        <w:t xml:space="preserve">              key={slide.id}</w:t>
        <w:br/>
        <w:t xml:space="preserve">              onClick={() =&gt; onSelect(i)}</w:t>
        <w:br/>
        <w:t xml:space="preserve">              className={`text-left p-6 rounded-lg transition-all border ${</w:t>
        <w:br/>
        <w:t xml:space="preserve">                isActive </w:t>
        <w:br/>
        <w:t xml:space="preserve">                  ? 'border-gold bg-white/5' </w:t>
        <w:br/>
        <w:t xml:space="preserve">                  : 'border-white/10 hover:border-white/30 hover:bg-white/5'</w:t>
        <w:br/>
        <w:t xml:space="preserve">              }`}</w:t>
        <w:br/>
        <w:t xml:space="preserve">            &gt;</w:t>
        <w:br/>
        <w:t xml:space="preserve">              &lt;div className="text-xs text-textSecondary tracking-widest mb-2 font-sans"&gt;</w:t>
        <w:br/>
        <w:t xml:space="preserve">                {String(i + 1).padStart(2, '0')}</w:t>
        <w:br/>
        <w:t xml:space="preserve">              &lt;/div&gt;</w:t>
        <w:br/>
        <w:t xml:space="preserve">              &lt;div className="text-xl font-light"&gt;</w:t>
        <w:br/>
        <w:t xml:space="preserve">                {slide.title}</w:t>
        <w:br/>
        <w:t xml:space="preserve">              &lt;/div&gt;</w:t>
        <w:br/>
        <w:t xml:space="preserve">            &lt;/button&gt;</w:t>
        <w:br/>
        <w:t xml:space="preserve">          );</w:t>
        <w:br/>
        <w:t xml:space="preserve">        })}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src/components/SlideNav.jsx</w:t>
      </w:r>
    </w:p>
    <w:p>
      <w:r>
        <w:t>import React from 'react';</w:t>
        <w:br/>
        <w:br/>
        <w:t>const ChevronLeft = () =&gt; (</w:t>
        <w:br/>
        <w:t xml:space="preserve">  &lt;svg xmlns="http://www.3500.org/2000/svg" width="24" height="24" viewBox="0 0 24 24" fill="none" stroke="currentColor" strokeWidth="2" strokeLinecap="round" strokeLinejoin="round"&gt;&lt;polyline points="15 18 9 12 15 6"&gt;&lt;/polyline&gt;&lt;/svg&gt;</w:t>
        <w:br/>
        <w:t>);</w:t>
        <w:br/>
        <w:br/>
        <w:t>const ChevronRight = () =&gt; (</w:t>
        <w:br/>
        <w:t xml:space="preserve">  &lt;svg xmlns="http://www.3500.org/2000/svg" width="24" height="24" viewBox="0 0 24 24" fill="none" stroke="currentColor" strokeWidth="2" strokeLinecap="round" strokeLinejoin="round"&gt;&lt;polyline points="9 18 15 12 9 6"&gt;&lt;/polyline&gt;&lt;/svg&gt;</w:t>
        <w:br/>
        <w:t>);</w:t>
        <w:br/>
        <w:br/>
        <w:t>const MenuIcon = () =&gt; (</w:t>
        <w:br/>
        <w:t xml:space="preserve">  &lt;svg xmlns="http://www.w3.org/2000/svg" width="24" height="24" viewBox="0 0 24 24" fill="none" stroke="currentColor" strokeWidth="2" strokeLinecap="round" strokeLinejoin="round"&gt;&lt;line x1="3" y1="12" x2="21" y2="12"&gt;&lt;/line&gt;&lt;line x1="3" y1="6" x2="21" y2="6"&gt;&lt;/line&gt;&lt;line x1="3" y1="18" x2="21" y2="18"&gt;&lt;/line&gt;&lt;/svg&gt;</w:t>
        <w:br/>
        <w:t>);</w:t>
        <w:br/>
        <w:br/>
        <w:t>export default function SlideNav({ currentIndex, totalSlides, onNext, onPrev, onOpenMenu }) {</w:t>
        <w:br/>
        <w:t xml:space="preserve">  return (</w:t>
        <w:br/>
        <w:t xml:space="preserve">    &lt;&gt;</w:t>
        <w:br/>
        <w:t xml:space="preserve">      {/* Top Right Hamburger */}</w:t>
        <w:br/>
        <w:t xml:space="preserve">      &lt;div className="absolute top-8 right-8 z-40"&gt;</w:t>
        <w:br/>
        <w:t xml:space="preserve">        &lt;button </w:t>
        <w:br/>
        <w:t xml:space="preserve">          onClick={onOpenMenu}</w:t>
        <w:br/>
        <w:t xml:space="preserve">          className="text-textPrimary hover:text-gold transition-colors p-2"</w:t>
        <w:br/>
        <w:t xml:space="preserve">        &gt;</w:t>
        <w:br/>
        <w:t xml:space="preserve">          &lt;MenuIcon /&gt;</w:t>
        <w:br/>
        <w:t xml:space="preserve">        &lt;/button&gt;</w:t>
        <w:br/>
        <w:t xml:space="preserve">      &lt;/div&gt;</w:t>
        <w:br/>
        <w:br/>
        <w:t xml:space="preserve">      {/* Bottom Nav Container */}</w:t>
        <w:br/>
        <w:t xml:space="preserve">      &lt;div className="absolute bottom-8 left-0 w-full px-8 flex justify-between items-center z-40"&gt;</w:t>
        <w:br/>
        <w:t xml:space="preserve">        &lt;button </w:t>
        <w:br/>
        <w:t xml:space="preserve">          onClick={onPrev} </w:t>
        <w:br/>
        <w:t xml:space="preserve">          disabled={currentIndex === 0}</w:t>
        <w:br/>
        <w:t xml:space="preserve">          className={`p-2 transition-all ${currentIndex === 0 ? 'opacity-30 cursor-not-allowed' : 'hover:text-gold text-textPrimary'}`}</w:t>
        <w:br/>
        <w:t xml:space="preserve">        &gt;</w:t>
        <w:br/>
        <w:t xml:space="preserve">          &lt;ChevronLeft /&gt;</w:t>
        <w:br/>
        <w:t xml:space="preserve">        &lt;/button&gt;</w:t>
        <w:br/>
        <w:br/>
        <w:t xml:space="preserve">        &lt;div className="text-textPrimary font-sans text-sm tracking-widest opacity-80"&gt;</w:t>
        <w:br/>
        <w:t xml:space="preserve">          {currentIndex + 1} / {totalSlides}</w:t>
        <w:br/>
        <w:t xml:space="preserve">        &lt;/div&gt;</w:t>
        <w:br/>
        <w:br/>
        <w:t xml:space="preserve">        &lt;button </w:t>
        <w:br/>
        <w:t xml:space="preserve">          onClick={onNext} </w:t>
        <w:br/>
        <w:t xml:space="preserve">          disabled={currentIndex === totalSlides - 1}</w:t>
        <w:br/>
        <w:t xml:space="preserve">          className={`p-2 transition-all ${currentIndex === totalSlides - 1 ? 'opacity-30 cursor-not-allowed' : 'hover:text-gold text-textPrimary'}`}</w:t>
        <w:br/>
        <w:t xml:space="preserve">        &gt;</w:t>
        <w:br/>
        <w:t xml:space="preserve">          &lt;ChevronRight /&gt;</w:t>
        <w:br/>
        <w:t xml:space="preserve">        &lt;/button&gt;</w:t>
        <w:br/>
        <w:t xml:space="preserve">      &lt;/div&gt;</w:t>
        <w:br/>
        <w:t xml:space="preserve">    &lt;/&gt;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src/components/SlideRenderer.jsx</w:t>
      </w:r>
    </w:p>
    <w:p>
      <w:r>
        <w:t>import React, { useState, useEffect } from 'react';</w:t>
        <w:br/>
        <w:t>import CinematicHeroSlide from '../slides/CinematicHeroSlide';</w:t>
        <w:br/>
        <w:t>import SplitStatsSlide from '../slides/SplitStatsSlide';</w:t>
        <w:br/>
        <w:t>import MultiColumnSlide from '../slides/MultiColumnSlide';</w:t>
        <w:br/>
        <w:t>import EditorialLuxurySlide from '../slides/EditorialLuxurySlide';</w:t>
        <w:br/>
        <w:t>import GridGallerySlide from '../slides/GridGallerySlide';</w:t>
        <w:br/>
        <w:t>import SpecsCardSlide from '../slides/SpecsCardSlide';</w:t>
        <w:br/>
        <w:t>import ActionClosingSlide from '../slides/ActionClosingSlide';</w:t>
        <w:br/>
        <w:br/>
        <w:t>const PlaceholderSlide = ({ slide }) =&gt; (</w:t>
        <w:br/>
        <w:t xml:space="preserve">  &lt;div className="w-full h-full flex flex-col items-center justify-center p-12 text-center border border-dashed border-white/20"&gt;</w:t>
        <w:br/>
        <w:t xml:space="preserve">    &lt;h1 className="text-4xl text-gold mb-4"&gt;{slide.title}&lt;/h1&gt;</w:t>
        <w:br/>
        <w:t xml:space="preserve">    &lt;p className="text-textSecondary"&gt;Component: {slide.type} (Pending implementation)&lt;/p&gt;</w:t>
        <w:br/>
        <w:t xml:space="preserve">  &lt;/div&gt;</w:t>
        <w:br/>
        <w:t>);</w:t>
        <w:br/>
        <w:br/>
        <w:t>const componentMap = {</w:t>
        <w:br/>
        <w:t xml:space="preserve">  CinematicHeroSlide: CinematicHeroSlide,</w:t>
        <w:br/>
        <w:t xml:space="preserve">  SplitStatsSlide: SplitStatsSlide,</w:t>
        <w:br/>
        <w:t xml:space="preserve">  MultiColumnSlide: MultiColumnSlide,</w:t>
        <w:br/>
        <w:t xml:space="preserve">  EditorialLuxurySlide: EditorialLuxurySlide,</w:t>
        <w:br/>
        <w:t xml:space="preserve">  GridGallerySlide: GridGallerySlide,</w:t>
        <w:br/>
        <w:t xml:space="preserve">  SpecsCardSlide: SpecsCardSlide,</w:t>
        <w:br/>
        <w:t xml:space="preserve">  ActionClosingSlide: ActionClosingSlide,</w:t>
        <w:br/>
        <w:t>};</w:t>
        <w:br/>
        <w:br/>
        <w:t>export default function SlideRenderer({ slide, direction }) {</w:t>
        <w:br/>
        <w:t xml:space="preserve">  const [renderNode, setRenderNode] = useState(null);</w:t>
        <w:br/>
        <w:br/>
        <w:t xml:space="preserve">  useEffect(() =&gt; {</w:t>
        <w:br/>
        <w:t xml:space="preserve">    // Determine animation class</w:t>
        <w:br/>
        <w:t xml:space="preserve">    const animClass = direction === 'next' ? 'animate-slide-in-right' : 'animate-slide-in-left';</w:t>
        <w:br/>
        <w:t xml:space="preserve">    </w:t>
        <w:br/>
        <w:t xml:space="preserve">    const Component = componentMap[slide.type] || PlaceholderSlide;</w:t>
        <w:br/>
        <w:t xml:space="preserve">    </w:t>
        <w:br/>
        <w:t xml:space="preserve">    setRenderNode(</w:t>
        <w:br/>
        <w:t xml:space="preserve">      &lt;div className={`absolute inset-0 w-full h-full ${animClass}`}&gt;</w:t>
        <w:br/>
        <w:t xml:space="preserve">        &lt;Component {...slide} /&gt;</w:t>
        <w:br/>
        <w:t xml:space="preserve">      &lt;/div&gt;</w:t>
        <w:br/>
        <w:t xml:space="preserve">    );</w:t>
        <w:br/>
        <w:t xml:space="preserve">  }, [slide, direction]);</w:t>
        <w:br/>
        <w:br/>
        <w:t xml:space="preserve">  return renderNode;</w:t>
        <w:br/>
        <w:t>}</w:t>
        <w:br/>
      </w:r>
    </w:p>
    <w:p>
      <w:r>
        <w:br w:type="page"/>
      </w:r>
    </w:p>
    <w:p>
      <w:pPr>
        <w:pStyle w:val="Heading1"/>
      </w:pPr>
      <w:r>
        <w:t>src/components/SubDeck.jsx</w:t>
      </w:r>
    </w:p>
    <w:p>
      <w:r>
        <w:t>import React, { useState, useEffect, useRef } from 'react';</w:t>
        <w:br/>
        <w:t>import { subDecksConfig } from '../data/slides.config';</w:t>
        <w:br/>
        <w:br/>
        <w:t>const CloseIcon = () =&gt; (</w:t>
        <w:br/>
        <w:t xml:space="preserve">  &lt;svg xmlns="http://www.w3.org/2000/svg" width="24" height="24" viewBox="0 0 24 24" fill="none" stroke="currentColor" strokeWidth="2" strokeLinecap="round" strokeLinejoin="round"&gt;&lt;line x1="18" y1="6" x2="6" y2="18"&gt;&lt;/line&gt;&lt;line x1="6" y1="6" x2="18" y2="18"&gt;&lt;/line&gt;&lt;/svg&gt;</w:t>
        <w:br/>
        <w:t>);</w:t>
        <w:br/>
        <w:br/>
        <w:t>const ChevronLeft = () =&gt; (</w:t>
        <w:br/>
        <w:t xml:space="preserve">  &lt;svg xmlns="http://www.w3.org/2000/svg" width="24" height="24" viewBox="0 0 24 24" fill="none" stroke="currentColor" strokeWidth="2" strokeLinecap="round" strokeLinejoin="round"&gt;&lt;polyline points="15 18 9 12 15 6"&gt;&lt;/polyline&gt;&lt;/svg&gt;</w:t>
        <w:br/>
        <w:t>);</w:t>
        <w:br/>
        <w:br/>
        <w:t>const ChevronRight = () =&gt; (</w:t>
        <w:br/>
        <w:t xml:space="preserve">  &lt;svg xmlns="http://www.w3.org/2000/svg" width="24" height="24" viewBox="0 0 24 24" fill="none" stroke="currentColor" strokeWidth="2" strokeLinecap="round" strokeLinejoin="round"&gt;&lt;polyline points="9 18 15 12 9 6"&gt;&lt;/polyline&gt;&lt;/svg&gt;</w:t>
        <w:br/>
        <w:t>);</w:t>
        <w:br/>
        <w:br/>
        <w:t>export default function SubDeck({ subDeckId, onClose }) {</w:t>
        <w:br/>
        <w:t xml:space="preserve">  const [subIndex, setSubIndex] = useState(0);</w:t>
        <w:br/>
        <w:t xml:space="preserve">  const [direction, setDirection] = useState('next');</w:t>
        <w:br/>
        <w:t xml:space="preserve">  const touchStartX = useRef(null);</w:t>
        <w:br/>
        <w:br/>
        <w:t xml:space="preserve">  const deckData = subDecksConfig[subDeckId];</w:t>
        <w:br/>
        <w:t xml:space="preserve">  if (!deckData) return null;</w:t>
        <w:br/>
        <w:br/>
        <w:t xml:space="preserve">  const slides = deckData.slides;</w:t>
        <w:br/>
        <w:t xml:space="preserve">  const totalSlides = slides.length;</w:t>
        <w:br/>
        <w:t xml:space="preserve">  const currentSlide = slides[subIndex];</w:t>
        <w:br/>
        <w:br/>
        <w:t xml:space="preserve">  useEffect(() =&gt; {</w:t>
        <w:br/>
        <w:t xml:space="preserve">    const handleKeyDown = (e) =&gt; {</w:t>
        <w:br/>
        <w:t xml:space="preserve">      e.stopPropagation(); // Prevent main deck from advancing</w:t>
        <w:br/>
        <w:t xml:space="preserve">      if (e.key === 'Escape') {</w:t>
        <w:br/>
        <w:t xml:space="preserve">        onClose();</w:t>
        <w:br/>
        <w:t xml:space="preserve">        return;</w:t>
        <w:br/>
        <w:t xml:space="preserve">      }</w:t>
        <w:br/>
        <w:t xml:space="preserve">      if (e.key === 'ArrowRight' &amp;&amp; subIndex &lt; totalSlides - 1) {</w:t>
        <w:br/>
        <w:t xml:space="preserve">        setDirection('next');</w:t>
        <w:br/>
        <w:t xml:space="preserve">        setSubIndex(prev =&gt; prev + 1);</w:t>
        <w:br/>
        <w:t xml:space="preserve">      } else if (e.key === 'ArrowLeft' &amp;&amp; subIndex &gt; 0) {</w:t>
        <w:br/>
        <w:t xml:space="preserve">        setDirection('prev');</w:t>
        <w:br/>
        <w:t xml:space="preserve">        setSubIndex(prev =&gt; prev - 1);</w:t>
        <w:br/>
        <w:t xml:space="preserve">      }</w:t>
        <w:br/>
        <w:t xml:space="preserve">    };</w:t>
        <w:br/>
        <w:br/>
        <w:t xml:space="preserve">    window.addEventListener('keydown', handleKeyDown, true);</w:t>
        <w:br/>
        <w:t xml:space="preserve">    return () =&gt; window.removeEventListener('keydown', handleKeyDown, true);</w:t>
        <w:br/>
        <w:t xml:space="preserve">  }, [subIndex, totalSlides, onClose]);</w:t>
        <w:br/>
        <w:br/>
        <w:t xml:space="preserve">  const handleTouchStart = (e) =&gt; {</w:t>
        <w:br/>
        <w:t xml:space="preserve">    e.stopPropagation();</w:t>
        <w:br/>
        <w:t xml:space="preserve">    touchStartX.current = e.touches[0].clientX;</w:t>
        <w:br/>
        <w:t xml:space="preserve">  };</w:t>
        <w:br/>
        <w:br/>
        <w:t xml:space="preserve">  const handleTouchEnd = (e) =&gt; {</w:t>
        <w:br/>
        <w:t xml:space="preserve">    e.stopPropagation();</w:t>
        <w:br/>
        <w:t xml:space="preserve">    if (touchStartX.current === null) return;</w:t>
        <w:br/>
        <w:t xml:space="preserve">    const deltaX = touchStartX.current - e.changedTouches[0].clientX;</w:t>
        <w:br/>
        <w:br/>
        <w:t xml:space="preserve">    if (Math.abs(deltaX) &gt; 50) {</w:t>
        <w:br/>
        <w:t xml:space="preserve">      if (deltaX &gt; 0 &amp;&amp; subIndex &lt; totalSlides - 1) {</w:t>
        <w:br/>
        <w:t xml:space="preserve">        setDirection('next');</w:t>
        <w:br/>
        <w:t xml:space="preserve">        setSubIndex(prev =&gt; prev + 1);</w:t>
        <w:br/>
        <w:t xml:space="preserve">      } else if (deltaX &lt; 0 &amp;&amp; subIndex &gt; 0) {</w:t>
        <w:br/>
        <w:t xml:space="preserve">        setDirection('prev');</w:t>
        <w:br/>
        <w:t xml:space="preserve">        setSubIndex(prev =&gt; prev - 1);</w:t>
        <w:br/>
        <w:t xml:space="preserve">      }</w:t>
        <w:br/>
        <w:t xml:space="preserve">    }</w:t>
        <w:br/>
        <w:t xml:space="preserve">    touchStartX.current = null;</w:t>
        <w:br/>
        <w:t xml:space="preserve">  };</w:t>
        <w:br/>
        <w:br/>
        <w:t xml:space="preserve">  const animClass = direction === 'next' ? 'animate-slide-in-right' : 'animate-slide-in-left';</w:t>
        <w:br/>
        <w:br/>
        <w:t xml:space="preserve">  return (</w:t>
        <w:br/>
        <w:t xml:space="preserve">    &lt;div </w:t>
        <w:br/>
        <w:t xml:space="preserve">      className="fixed inset-0 z-50 bg-dark text-white flex flex-col overflow-hidden"</w:t>
        <w:br/>
        <w:t xml:space="preserve">      onTouchStart={handleTouchStart}</w:t>
        <w:br/>
        <w:t xml:space="preserve">      onTouchEnd={handleTouchEnd}</w:t>
        <w:br/>
        <w:t xml:space="preserve">    &gt;</w:t>
        <w:br/>
        <w:t xml:space="preserve">      &lt;div className="absolute top-0 left-0 w-full p-8 flex justify-between items-center z-20"&gt;</w:t>
        <w:br/>
        <w:t xml:space="preserve">        &lt;div className="text-gold font-serif text-xl md:text-2xl tracking-wide"&gt;{deckData.title}&lt;/div&gt;</w:t>
        <w:br/>
        <w:t xml:space="preserve">        &lt;button onClick={onClose} className="p-2 hover:text-gold transition-colors flex items-center gap-3 border border-white/20 rounded-full px-6 py-2 text-sm uppercase tracking-widest bg-dark/50 backdrop-blur-sm"&gt;</w:t>
        <w:br/>
        <w:t xml:space="preserve">          &lt;span&gt;Return to Deck&lt;/span&gt;</w:t>
        <w:br/>
        <w:t xml:space="preserve">          &lt;CloseIcon /&gt;</w:t>
        <w:br/>
        <w:t xml:space="preserve">        &lt;/button&gt;</w:t>
        <w:br/>
        <w:t xml:space="preserve">      &lt;/div&gt;</w:t>
        <w:br/>
        <w:br/>
        <w:t xml:space="preserve">      &lt;div key={subIndex} className={`flex-1 relative ${animClass}`}&gt;</w:t>
        <w:br/>
        <w:t xml:space="preserve">        &lt;div className="absolute inset-0 z-0"&gt;</w:t>
        <w:br/>
        <w:t xml:space="preserve">          &lt;img src={currentSlide.backgroundImage} alt="Background" className="w-full h-full object-cover" /&gt;</w:t>
        <w:br/>
        <w:t xml:space="preserve">          &lt;div className="absolute inset-0 bg-dark/85 backdrop-blur-sm" /&gt;</w:t>
        <w:br/>
        <w:t xml:space="preserve">        &lt;/div&gt;</w:t>
        <w:br/>
        <w:br/>
        <w:t xml:space="preserve">        &lt;div className="relative z-10 w-full max-w-7xl mx-auto h-full flex flex-col justify-center p-8 lg:p-16 pt-24"&gt;</w:t>
        <w:br/>
        <w:t xml:space="preserve">          &lt;h2 className="text-[clamp(40px,4vw,64px)] font-light leading-[1.1] mb-8 max-w-4xl"&gt;</w:t>
        <w:br/>
        <w:t xml:space="preserve">            {currentSlide.headline}</w:t>
        <w:br/>
        <w:t xml:space="preserve">          &lt;/h2&gt;</w:t>
        <w:br/>
        <w:t xml:space="preserve">          &lt;p className="text-textSecondary text-lg md:text-xl leading-relaxed max-w-3xl mb-12"&gt;</w:t>
        <w:br/>
        <w:t xml:space="preserve">            {currentSlide.body}</w:t>
        <w:br/>
        <w:t xml:space="preserve">          &lt;/p&gt;</w:t>
        <w:br/>
        <w:br/>
        <w:t xml:space="preserve">          {currentSlide.highlights &amp;&amp; (</w:t>
        <w:br/>
        <w:t xml:space="preserve">            &lt;ul className="space-y-4 max-w-2xl"&gt;</w:t>
        <w:br/>
        <w:t xml:space="preserve">              {currentSlide.highlights.map((item, i) =&gt; (</w:t>
        <w:br/>
        <w:t xml:space="preserve">                &lt;li key={i} className="flex items-start text-lg"&gt;</w:t>
        <w:br/>
        <w:t xml:space="preserve">                  &lt;span className="text-gold mr-4 mt-1"&gt;✦&lt;/span&gt;</w:t>
        <w:br/>
        <w:t xml:space="preserve">                  &lt;span&gt;{item}&lt;/span&gt;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  )}</w:t>
        <w:br/>
        <w:br/>
        <w:t xml:space="preserve">          {currentSlide.services &amp;&amp; (</w:t>
        <w:br/>
        <w:t xml:space="preserve">            &lt;div className="grid grid-cols-1 md:grid-cols-2 gap-8 max-w-4xl"&gt;</w:t>
        <w:br/>
        <w:t xml:space="preserve">              {currentSlide.services.map((svc, i) =&gt; (</w:t>
        <w:br/>
        <w:t xml:space="preserve">                &lt;div key={i} className="bg-white/5 border border-white/10 p-6"&gt;</w:t>
        <w:br/>
        <w:t xml:space="preserve">                  &lt;h4 className="text-gold font-medium mb-2"&gt;{svc.name}&lt;/h4&gt;</w:t>
        <w:br/>
        <w:t xml:space="preserve">                  &lt;p className="text-textSecondary text-sm"&gt;{svc.detail}&lt;/p&gt;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)}</w:t>
        <w:br/>
        <w:br/>
        <w:t xml:space="preserve">          {currentSlide.steps &amp;&amp; (</w:t>
        <w:br/>
        <w:t xml:space="preserve">            &lt;div className="grid grid-cols-1 md:grid-cols-3 gap-6 max-w-5xl"&gt;</w:t>
        <w:br/>
        <w:t xml:space="preserve">              {currentSlide.steps.map((step, i) =&gt; (</w:t>
        <w:br/>
        <w:t xml:space="preserve">                &lt;div key={i} className="border-l-2 border-gold pl-6 py-2"&gt;</w:t>
        <w:br/>
        <w:t xml:space="preserve">                  &lt;div className="text-gold font-bold mb-2 text-xl"&gt;{step.number}&lt;/div&gt;</w:t>
        <w:br/>
        <w:t xml:space="preserve">                  &lt;h4 className="text-lg font-medium mb-2"&gt;{step.title}&lt;/h4&gt;</w:t>
        <w:br/>
        <w:t xml:space="preserve">                  &lt;p className="text-textSecondary text-sm"&gt;{step.detail}&lt;/p&gt;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)}</w:t>
        <w:br/>
        <w:br/>
        <w:t xml:space="preserve">          {currentSlide.cta &amp;&amp; (</w:t>
        <w:br/>
        <w:t xml:space="preserve">            &lt;div className="mt-8"&gt;</w:t>
        <w:br/>
        <w:t xml:space="preserve">              &lt;a href={currentSlide.cta.action} className="inline-block px-8 py-4 bg-gold text-dark font-semibold tracking-widest uppercase text-sm hover:bg-white transition-colors duration-300 mb-6"&gt;</w:t>
        <w:br/>
        <w:t xml:space="preserve">                {currentSlide.cta.label}</w:t>
        <w:br/>
        <w:t xml:space="preserve">              &lt;/a&gt;</w:t>
        <w:br/>
        <w:t xml:space="preserve">              {currentSlide.contact &amp;&amp; (</w:t>
        <w:br/>
        <w:t xml:space="preserve">                &lt;div className="text-textSecondary text-sm flex gap-4 font-mono"&gt;</w:t>
        <w:br/>
        <w:t xml:space="preserve">                  &lt;span&gt;{currentSlide.contact.email}&lt;/span&gt;</w:t>
        <w:br/>
        <w:t xml:space="preserve">                  &lt;span&gt;|&lt;/span&gt;</w:t>
        <w:br/>
        <w:t xml:space="preserve">                  &lt;span&gt;{currentSlide.contact.phone}&lt;/span&gt;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br/>
        <w:t xml:space="preserve">      &lt;div className="absolute bottom-8 left-0 w-full px-8 flex justify-between items-center z-20"&gt;</w:t>
        <w:br/>
        <w:t xml:space="preserve">        &lt;button </w:t>
        <w:br/>
        <w:t xml:space="preserve">          onClick={(e) =&gt; { e.stopPropagation(); setDirection('prev'); setSubIndex(prev =&gt; Math.max(0, prev - 1)); }} </w:t>
        <w:br/>
        <w:t xml:space="preserve">          disabled={subIndex === 0}</w:t>
        <w:br/>
        <w:t xml:space="preserve">          className={`p-2 transition-all ${subIndex === 0 ? 'opacity-30 cursor-not-allowed' : 'hover:text-gold text-textPrimary'}`}</w:t>
        <w:br/>
        <w:t xml:space="preserve">        &gt;</w:t>
        <w:br/>
        <w:t xml:space="preserve">          &lt;ChevronLeft /&gt;</w:t>
        <w:br/>
        <w:t xml:space="preserve">        &lt;/button&gt;</w:t>
        <w:br/>
        <w:br/>
        <w:t xml:space="preserve">        &lt;div className="text-textPrimary font-sans text-sm tracking-widest opacity-80"&gt;</w:t>
        <w:br/>
        <w:t xml:space="preserve">          {subIndex + 1} / {totalSlides}</w:t>
        <w:br/>
        <w:t xml:space="preserve">        &lt;/div&gt;</w:t>
        <w:br/>
        <w:br/>
        <w:t xml:space="preserve">        &lt;button </w:t>
        <w:br/>
        <w:t xml:space="preserve">          onClick={(e) =&gt; { e.stopPropagation(); setDirection('next'); setSubIndex(prev =&gt; Math.min(totalSlides - 1, prev + 1)); }} </w:t>
        <w:br/>
        <w:t xml:space="preserve">          disabled={subIndex === totalSlides - 1}</w:t>
        <w:br/>
        <w:t xml:space="preserve">          className={`p-2 transition-all ${subIndex === totalSlides - 1 ? 'opacity-30 cursor-not-allowed' : 'hover:text-gold text-textPrimary'}`}</w:t>
        <w:br/>
        <w:t xml:space="preserve">        &gt;</w:t>
        <w:br/>
        <w:t xml:space="preserve">          &lt;ChevronRight /&gt;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src/slides/ActionClosingSlide.jsx</w:t>
      </w:r>
    </w:p>
    <w:p>
      <w:r>
        <w:t>import React from 'react';</w:t>
        <w:br/>
        <w:br/>
        <w:t>export default function ActionClosingSlide({ headline, backgroundImage, actionBlocks }) {</w:t>
        <w:br/>
        <w:t xml:space="preserve">  return (</w:t>
        <w:br/>
        <w:t xml:space="preserve">    &lt;div className="w-full h-full relative flex flex-col justify-between p-8 lg:p-16 bg-dark"&gt;</w:t>
        <w:br/>
        <w:t xml:space="preserve">      &lt;div className="absolute inset-0 z-0"&gt;</w:t>
        <w:br/>
        <w:t xml:space="preserve">        &lt;img src={backgroundImage} alt="Dubai Skyline" className="w-full h-full object-cover opacity-30" /&gt;</w:t>
        <w:br/>
        <w:t xml:space="preserve">        &lt;div className="absolute inset-0 bg-gradient-to-t from-dark via-dark/80 to-transparent" /&gt;</w:t>
        <w:br/>
        <w:t xml:space="preserve">      &lt;/div&gt;</w:t>
        <w:br/>
        <w:br/>
        <w:t xml:space="preserve">      &lt;div className="relative z-10 w-full max-w-7xl mx-auto flex flex-col justify-center flex-grow pt-12"&gt;</w:t>
        <w:br/>
        <w:t xml:space="preserve">        &lt;h2 className="text-[clamp(48px,5vw,80px)] font-light leading-[1.1] mb-16 text-white text-center"&gt;</w:t>
        <w:br/>
        <w:t xml:space="preserve">          {headline}</w:t>
        <w:br/>
        <w:t xml:space="preserve">        &lt;/h2&gt;</w:t>
        <w:br/>
        <w:br/>
        <w:t xml:space="preserve">        &lt;div className="grid grid-cols-1 md:grid-cols-3 gap-6 lg:gap-8 max-w-6xl mx-auto w-full"&gt;</w:t>
        <w:br/>
        <w:t xml:space="preserve">          {actionBlocks.map((block, i) =&gt; (</w:t>
        <w:br/>
        <w:t xml:space="preserve">            &lt;div key={i} className="bg-cardBg/80 backdrop-blur-md border border-white/10 p-10 flex flex-col items-center text-center hover:border-gold/50 transition-colors group"&gt;</w:t>
        <w:br/>
        <w:t xml:space="preserve">              &lt;h3 className="text-xl text-white font-medium mb-8 uppercase tracking-widest group-hover:text-gold transition-colors"&gt;{block.title}&lt;/h3&gt;</w:t>
        <w:br/>
        <w:t xml:space="preserve">              &lt;a href={block.action} className="px-8 py-4 bg-gold text-dark font-semibold tracking-widest uppercase text-xs hover:bg-white transition-colors duration-300 w-full"&gt;</w:t>
        <w:br/>
        <w:t xml:space="preserve">                {block.label}</w:t>
        <w:br/>
        <w:t xml:space="preserve">              &lt;/a&gt;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br/>
        <w:t xml:space="preserve">      &lt;div className="relative z-10 w-full text-center pb-4 mt-auto"&gt;</w:t>
        <w:br/>
        <w:t xml:space="preserve">        &lt;div className="inline-flex flex-col md:flex-row items-center justify-center gap-4 border-t border-white/10 pt-8 w-full max-w-7xl mx-auto"&gt;</w:t>
        <w:br/>
        <w:t xml:space="preserve">          &lt;span className="font-serif text-xl tracking-widest text-white"&gt;THE DUBAI MALL&lt;/span&gt;</w:t>
        <w:br/>
        <w:t xml:space="preserve">          &lt;span className="hidden md:inline text-white/20"&gt;|&lt;/span&gt;</w:t>
        <w:br/>
        <w:t xml:space="preserve">          &lt;span className="text-textSecondary text-xs uppercase tracking-widest"&gt;A property of Emaar Malls&lt;/span&gt;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src/slides/CinematicHeroSlide.jsx</w:t>
      </w:r>
    </w:p>
    <w:p>
      <w:r>
        <w:t>import React from 'react';</w:t>
        <w:br/>
        <w:br/>
        <w:t>export default function CinematicHeroSlide({ headline, subheadline, videoSrc, cards = [], cta }) {</w:t>
        <w:br/>
        <w:t xml:space="preserve">  return (</w:t>
        <w:br/>
        <w:t xml:space="preserve">    &lt;div className="w-full h-full relative flex flex-col justify-center items-center text-center p-8"&gt;</w:t>
        <w:br/>
        <w:t xml:space="preserve">      {/* Full Background Video */}</w:t>
        <w:br/>
        <w:t xml:space="preserve">      &lt;div className="absolute inset-0 z-0"&gt;</w:t>
        <w:br/>
        <w:t xml:space="preserve">        &lt;iframe </w:t>
        <w:br/>
        <w:t xml:space="preserve">          src={`${videoSrc}?autoplay=1&amp;mute=1&amp;controls=0&amp;loop=1&amp;playlist=${videoSrc.split('/').pop()}`}</w:t>
        <w:br/>
        <w:t xml:space="preserve">          className="w-full h-full object-cover pointer-events-none"</w:t>
        <w:br/>
        <w:t xml:space="preserve">          allow="autoplay; encrypted-media"</w:t>
        <w:br/>
        <w:t xml:space="preserve">          frameBorder="0"</w:t>
        <w:br/>
        <w:t xml:space="preserve">        /&gt;</w:t>
        <w:br/>
        <w:t xml:space="preserve">        {/* Dark overlay for text readability */}</w:t>
        <w:br/>
        <w:t xml:space="preserve">        &lt;div className="absolute inset-0 bg-black/50" /&gt;</w:t>
        <w:br/>
        <w:t xml:space="preserve">      &lt;/div&gt;</w:t>
        <w:br/>
        <w:br/>
        <w:t xml:space="preserve">      {/* Main Content */}</w:t>
        <w:br/>
        <w:t xml:space="preserve">      &lt;div className="relative z-10 max-w-5xl flex flex-col items-center mt-[-5%]"&gt;</w:t>
        <w:br/>
        <w:t xml:space="preserve">        &lt;h1 className="font-light text-[clamp(48px,6vw,96px)] leading-[1.1] mb-6 text-white drop-shadow-lg"&gt;</w:t>
        <w:br/>
        <w:t xml:space="preserve">          {headline}</w:t>
        <w:br/>
        <w:t xml:space="preserve">        &lt;/h1&gt;</w:t>
        <w:br/>
        <w:t xml:space="preserve">        &lt;p className="text-xl md:text-2xl text-white/90 mb-10 font-light drop-shadow-md"&gt;</w:t>
        <w:br/>
        <w:t xml:space="preserve">          {subheadline}</w:t>
        <w:br/>
        <w:t xml:space="preserve">        &lt;/p&gt;</w:t>
        <w:br/>
        <w:t xml:space="preserve">        </w:t>
        <w:br/>
        <w:t xml:space="preserve">        {cta &amp;&amp; (</w:t>
        <w:br/>
        <w:t xml:space="preserve">          &lt;button className="px-8 py-4 border border-gold text-gold hover:bg-gold hover:text-dark transition-colors duration-300 tracking-widest uppercase text-sm font-semibold"&gt;</w:t>
        <w:br/>
        <w:t xml:space="preserve">            {cta.label}</w:t>
        <w:br/>
        <w:t xml:space="preserve">          &lt;/button&gt;</w:t>
        <w:br/>
        <w:t xml:space="preserve">        )}</w:t>
        <w:br/>
        <w:t xml:space="preserve">      &lt;/div&gt;</w:t>
        <w:br/>
        <w:br/>
        <w:t xml:space="preserve">      {/* Optional Overlay Cards (For Slide 6) */}</w:t>
        <w:br/>
        <w:t xml:space="preserve">      {cards.length &gt; 0 &amp;&amp; (</w:t>
        <w:br/>
        <w:t xml:space="preserve">        &lt;div className="absolute bottom-24 w-full px-8 md:px-16 z-20"&gt;</w:t>
        <w:br/>
        <w:t xml:space="preserve">          &lt;div className="grid grid-cols-1 md:grid-cols-4 gap-4 max-w-7xl mx-auto"&gt;</w:t>
        <w:br/>
        <w:t xml:space="preserve">            {cards.map((card, i) =&gt; (</w:t>
        <w:br/>
        <w:t xml:space="preserve">              &lt;div key={i} className="bg-cardBg/80 backdrop-blur border border-white/10 p-6 text-left"&gt;</w:t>
        <w:br/>
        <w:t xml:space="preserve">                &lt;h3 className="text-gold font-medium mb-2"&gt;{card.title}&lt;/h3&gt;</w:t>
        <w:br/>
        <w:t xml:space="preserve">                &lt;p className="text-sm text-textSecondary mb-4 leading-relaxed"&gt;{card.description}&lt;/p&gt;</w:t>
        <w:br/>
        <w:t xml:space="preserve">                &lt;p className="text-xs font-bold text-white tracking-wider uppercase"&gt;{card.visitorCount}&lt;/p&gt;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src/slides/EditorialLuxurySlide.jsx</w:t>
      </w:r>
    </w:p>
    <w:p>
      <w:r>
        <w:t>import React from 'react';</w:t>
        <w:br/>
        <w:br/>
        <w:t>export default function EditorialLuxurySlide({ headline, backgroundImage, brands, quote, cta }) {</w:t>
        <w:br/>
        <w:t xml:space="preserve">  return (</w:t>
        <w:br/>
        <w:t xml:space="preserve">    &lt;div className="w-full h-full relative flex bg-dark"&gt;</w:t>
        <w:br/>
        <w:t xml:space="preserve">      &lt;div className="w-full lg:w-5/12 h-full p-8 md:p-16 lg:p-24 flex flex-col justify-center z-10 relative bg-dark"&gt;</w:t>
        <w:br/>
        <w:t xml:space="preserve">        &lt;h2 className="text-[clamp(40px,4.5vw,72px)] font-light leading-[1.1] mb-16 text-white max-w-xl"&gt;</w:t>
        <w:br/>
        <w:t xml:space="preserve">          {headline}</w:t>
        <w:br/>
        <w:t xml:space="preserve">        &lt;/h2&gt;</w:t>
        <w:br/>
        <w:t xml:space="preserve">        </w:t>
        <w:br/>
        <w:t xml:space="preserve">        &lt;div className="mb-16"&gt;</w:t>
        <w:br/>
        <w:t xml:space="preserve">          &lt;p className="text-textSecondary uppercase tracking-widest text-xs font-semibold mb-6"&gt;Featured Brands&lt;/p&gt;</w:t>
        <w:br/>
        <w:t xml:space="preserve">          &lt;div className="flex flex-wrap gap-4"&gt;</w:t>
        <w:br/>
        <w:t xml:space="preserve">            {brands.map((brand, i) =&gt; (</w:t>
        <w:br/>
        <w:t xml:space="preserve">              &lt;span key={i} className="px-4 py-2 border border-white/20 text-white/90 text-sm tracking-wider uppercase"&gt;</w:t>
        <w:br/>
        <w:t xml:space="preserve">                {brand}</w:t>
        <w:br/>
        <w:t xml:space="preserve">              &lt;/span&gt;</w:t>
        <w:br/>
        <w:t xml:space="preserve">            ))}</w:t>
        <w:br/>
        <w:t xml:space="preserve">          &lt;/div&gt;</w:t>
        <w:br/>
        <w:t xml:space="preserve">        &lt;/div&gt;</w:t>
        <w:br/>
        <w:br/>
        <w:t xml:space="preserve">        &lt;div className="mb-16 border-l-2 border-gold pl-8 max-w-md"&gt;</w:t>
        <w:br/>
        <w:t xml:space="preserve">          &lt;p className="text-xl md:text-2xl italic text-white/90 mb-6 leading-relaxed font-serif"&gt;</w:t>
        <w:br/>
        <w:t xml:space="preserve">            "{quote.text}"</w:t>
        <w:br/>
        <w:t xml:space="preserve">          &lt;/p&gt;</w:t>
        <w:br/>
        <w:t xml:space="preserve">          &lt;p className="text-sm text-gold font-semibold uppercase tracking-widest mb-1"&gt;</w:t>
        <w:br/>
        <w:t xml:space="preserve">            — {quote.author}</w:t>
        <w:br/>
        <w:t xml:space="preserve">          &lt;/p&gt;</w:t>
        <w:br/>
        <w:t xml:space="preserve">          &lt;p className="text-xs text-textSecondary uppercase tracking-wider"&gt;{quote.company}&lt;/p&gt;</w:t>
        <w:br/>
        <w:t xml:space="preserve">        &lt;/div&gt;</w:t>
        <w:br/>
        <w:br/>
        <w:t xml:space="preserve">        {cta &amp;&amp; (</w:t>
        <w:br/>
        <w:t xml:space="preserve">          &lt;div&gt;</w:t>
        <w:br/>
        <w:t xml:space="preserve">            &lt;a href={cta.action} className="inline-block px-8 py-4 border border-gold text-gold font-semibold tracking-widest uppercase text-sm hover:bg-gold hover:text-dark transition-colors duration-300"&gt;</w:t>
        <w:br/>
        <w:t xml:space="preserve">              {cta.label}</w:t>
        <w:br/>
        <w:t xml:space="preserve">            &lt;/a&gt;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  </w:t>
        <w:br/>
        <w:t xml:space="preserve">      &lt;div className="hidden lg:block w-7/12 h-full absolute right-0 top-0 z-0"&gt;</w:t>
        <w:br/>
        <w:t xml:space="preserve">        &lt;img src={backgroundImage} alt="Luxury Retail" className="w-full h-full object-cover" /&gt;</w:t>
        <w:br/>
        <w:t xml:space="preserve">        &lt;div className="absolute inset-0 bg-gradient-to-r from-dark via-dark/40 to-transparent" /&gt;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src/slides/GridGallerySlide.jsx</w:t>
      </w:r>
    </w:p>
    <w:p>
      <w:r>
        <w:t>import React from 'react';</w:t>
        <w:br/>
        <w:t>import useCountUp from '../hooks/useCountUp';</w:t>
        <w:br/>
        <w:br/>
        <w:t>const StatRow = ({ stat }) =&gt; {</w:t>
        <w:br/>
        <w:t xml:space="preserve">  const count = useCountUp(stat.value, 1500);</w:t>
        <w:br/>
        <w:t xml:space="preserve">  return (</w:t>
        <w:br/>
        <w:t xml:space="preserve">    &lt;div className="flex items-end gap-3 mb-6 border-b border-white/10 pb-4"&gt;</w:t>
        <w:br/>
        <w:t xml:space="preserve">      &lt;div className="text-4xl md:text-5xl font-bold text-gold tabular-nums tracking-tighter flex items-baseline"&gt;</w:t>
        <w:br/>
        <w:t xml:space="preserve">        &lt;span&gt;{stat.prefix}&lt;/span&gt;</w:t>
        <w:br/>
        <w:t xml:space="preserve">        &lt;span&gt;{count}&lt;/span&gt;</w:t>
        <w:br/>
        <w:t xml:space="preserve">        &lt;span&gt;{stat.suffix}&lt;/span&gt;</w:t>
        <w:br/>
        <w:t xml:space="preserve">      &lt;/div&gt;</w:t>
        <w:br/>
        <w:t xml:space="preserve">      &lt;div className="text-sm text-textSecondary uppercase tracking-widest mb-1"&gt;</w:t>
        <w:br/>
        <w:t xml:space="preserve">        {stat.label}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function GridGallerySlide({ headline, backgroundImage, images, stats, tiles, cta, subDeckCta }) {</w:t>
        <w:br/>
        <w:t xml:space="preserve">  const handleOpenSubDeck = (e) =&gt; {</w:t>
        <w:br/>
        <w:t xml:space="preserve">    e.preventDefault();</w:t>
        <w:br/>
        <w:t xml:space="preserve">    const event = new CustomEvent('open-subdeck', { detail: subDeckCta.subDeckId });</w:t>
        <w:br/>
        <w:t xml:space="preserve">    window.dispatchEvent(event);</w:t>
        <w:br/>
        <w:t xml:space="preserve">  };</w:t>
        <w:br/>
        <w:br/>
        <w:t xml:space="preserve">  return (</w:t>
        <w:br/>
        <w:t xml:space="preserve">    &lt;div className="w-full h-full relative flex flex-col justify-center items-center p-8 lg:p-16"&gt;</w:t>
        <w:br/>
        <w:t xml:space="preserve">      &lt;div className="absolute inset-0 z-0"&gt;</w:t>
        <w:br/>
        <w:t xml:space="preserve">        &lt;img src={backgroundImage} alt="Background" className="w-full h-full object-cover" /&gt;</w:t>
        <w:br/>
        <w:t xml:space="preserve">        &lt;div className="absolute inset-0 bg-dark/90 backdrop-blur-md" /&gt;</w:t>
        <w:br/>
        <w:t xml:space="preserve">      &lt;/div&gt;</w:t>
        <w:br/>
        <w:br/>
        <w:t xml:space="preserve">      &lt;div className="relative z-10 w-full max-w-7xl flex flex-col md:flex-row h-full gap-12 lg:gap-24 pt-8 lg:pt-16"&gt;</w:t>
        <w:br/>
        <w:t xml:space="preserve">        {/* Left Column */}</w:t>
        <w:br/>
        <w:t xml:space="preserve">        &lt;div className="w-full md:w-5/12 flex flex-col justify-center pb-8"&gt;</w:t>
        <w:br/>
        <w:t xml:space="preserve">          &lt;h2 className="text-[clamp(40px,4vw,64px)] font-light leading-[1.1] mb-12 text-white"&gt;</w:t>
        <w:br/>
        <w:t xml:space="preserve">            {headline}</w:t>
        <w:br/>
        <w:t xml:space="preserve">          &lt;/h2&gt;</w:t>
        <w:br/>
        <w:t xml:space="preserve">          </w:t>
        <w:br/>
        <w:t xml:space="preserve">          {stats &amp;&amp; (</w:t>
        <w:br/>
        <w:t xml:space="preserve">            &lt;div className="mb-12"&gt;</w:t>
        <w:br/>
        <w:t xml:space="preserve">              {stats.map((stat, i) =&gt; &lt;StatRow key={i} stat={stat} /&gt;)}</w:t>
        <w:br/>
        <w:t xml:space="preserve">            &lt;/div&gt;</w:t>
        <w:br/>
        <w:t xml:space="preserve">          )}</w:t>
        <w:br/>
        <w:br/>
        <w:t xml:space="preserve">          &lt;div className="flex flex-col sm:flex-row gap-4 mt-auto"&gt;</w:t>
        <w:br/>
        <w:t xml:space="preserve">            {cta &amp;&amp; (</w:t>
        <w:br/>
        <w:t xml:space="preserve">              &lt;a href={cta.action} className={`inline-block text-center px-8 py-4 tracking-widest uppercase text-sm font-semibold transition-colors duration-300 ${cta.primary ? 'bg-gold text-dark hover:bg-white' : 'border border-gold text-gold hover:bg-gold hover:text-dark'}`}&gt;</w:t>
        <w:br/>
        <w:t xml:space="preserve">                {cta.label}</w:t>
        <w:br/>
        <w:t xml:space="preserve">              &lt;/a&gt;</w:t>
        <w:br/>
        <w:t xml:space="preserve">            )}</w:t>
        <w:br/>
        <w:t xml:space="preserve">            {subDeckCta &amp;&amp; (</w:t>
        <w:br/>
        <w:t xml:space="preserve">              &lt;button </w:t>
        <w:br/>
        <w:t xml:space="preserve">                onClick={handleOpenSubDeck} </w:t>
        <w:br/>
        <w:t xml:space="preserve">                className="inline-block px-8 py-4 bg-white/5 border border-white/20 text-white font-semibold tracking-widest uppercase text-sm hover:bg-white/10 transition-colors duration-300 text-center"</w:t>
        <w:br/>
        <w:t xml:space="preserve">              &gt;</w:t>
        <w:br/>
        <w:t xml:space="preserve">                {subDeckCta.label}</w:t>
        <w:br/>
        <w:t xml:space="preserve">              &lt;/button&gt;</w:t>
        <w:br/>
        <w:t xml:space="preserve">            )}</w:t>
        <w:br/>
        <w:t xml:space="preserve">          &lt;/div&gt;</w:t>
        <w:br/>
        <w:t xml:space="preserve">        &lt;/div&gt;</w:t>
        <w:br/>
        <w:br/>
        <w:t xml:space="preserve">        {/* Right Column */}</w:t>
        <w:br/>
        <w:t xml:space="preserve">        &lt;div className="w-full md:w-7/12 flex flex-col justify-center pb-8"&gt;</w:t>
        <w:br/>
        <w:t xml:space="preserve">          {images &amp;&amp; (</w:t>
        <w:br/>
        <w:t xml:space="preserve">            &lt;div className="grid grid-cols-2 md:grid-cols-3 gap-4"&gt;</w:t>
        <w:br/>
        <w:t xml:space="preserve">              {images.map((img, i) =&gt; (</w:t>
        <w:br/>
        <w:t xml:space="preserve">                &lt;div key={i} className="aspect-[4/3] overflow-hidden bg-cardBg border border-white/5"&gt;</w:t>
        <w:br/>
        <w:t xml:space="preserve">                  &lt;img src={img} className="w-full h-full object-cover hover:scale-105 transition-transform duration-700" alt="Gallery item" /&gt;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)}</w:t>
        <w:br/>
        <w:t xml:space="preserve">          </w:t>
        <w:br/>
        <w:t xml:space="preserve">          {tiles &amp;&amp; (</w:t>
        <w:br/>
        <w:t xml:space="preserve">            &lt;div className="flex flex-col gap-4"&gt;</w:t>
        <w:br/>
        <w:t xml:space="preserve">              {tiles.map((tile, i) =&gt; (</w:t>
        <w:br/>
        <w:t xml:space="preserve">                &lt;div key={i} className="p-8 bg-cardBg/60 border border-white/10 text-xl font-light text-white/90 flex items-center justify-center text-center hover:border-gold/30 transition-colors"&gt;</w:t>
        <w:br/>
        <w:t xml:space="preserve">                  {tile}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src/slides/MultiColumnSlide.jsx</w:t>
      </w:r>
    </w:p>
    <w:p>
      <w:r>
        <w:t>import React from 'react';</w:t>
        <w:br/>
        <w:t>import { icons } from '../utils/icons.jsx';</w:t>
        <w:br/>
        <w:br/>
        <w:t>export default function MultiColumnSlide({ headline, backgroundImage, columns, cta }) {</w:t>
        <w:br/>
        <w:t xml:space="preserve">  return (</w:t>
        <w:br/>
        <w:t xml:space="preserve">    &lt;div className="w-full h-full relative flex flex-col justify-center items-center p-8 lg:p-16"&gt;</w:t>
        <w:br/>
        <w:t xml:space="preserve">      &lt;div className="absolute inset-0 z-0"&gt;</w:t>
        <w:br/>
        <w:t xml:space="preserve">        &lt;img src={backgroundImage} alt="Retail" className="w-full h-full object-cover" /&gt;</w:t>
        <w:br/>
        <w:t xml:space="preserve">        {/* A darker radial gradient overlay for a very moody, architectural digest feel */}</w:t>
        <w:br/>
        <w:t xml:space="preserve">        &lt;div className="absolute inset-0 bg-dark/90 backdrop-blur-[8px]" /&gt;</w:t>
        <w:br/>
        <w:t xml:space="preserve">      &lt;/div&gt;</w:t>
        <w:br/>
        <w:br/>
        <w:t xml:space="preserve">      &lt;div className="relative z-10 w-full max-w-7xl flex flex-col h-full justify-center"&gt;</w:t>
        <w:br/>
        <w:t xml:space="preserve">        &lt;div className="mb-16 mt-8 lg:mt-12 text-center max-w-4xl mx-auto"&gt;</w:t>
        <w:br/>
        <w:t xml:space="preserve">          &lt;h2 className="text-[clamp(44px,4.5vw,72px)] font-light leading-[1.1] text-white"&gt;</w:t>
        <w:br/>
        <w:t xml:space="preserve">            {headline}</w:t>
        <w:br/>
        <w:t xml:space="preserve">          &lt;/h2&gt;</w:t>
        <w:br/>
        <w:t xml:space="preserve">        &lt;/div&gt;</w:t>
        <w:br/>
        <w:br/>
        <w:t xml:space="preserve">        &lt;div className="grid grid-cols-1 md:grid-cols-3 gap-6 lg:gap-10 mb-16"&gt;</w:t>
        <w:br/>
        <w:t xml:space="preserve">          {columns.map((col, idx) =&gt; (</w:t>
        <w:br/>
        <w:t xml:space="preserve">            &lt;div key={idx} className="bg-gradient-to-b from-white/10 to-transparent backdrop-blur-md p-10 border-t border-white/20 flex flex-col hover:-translate-y-2 transition-transform duration-500"&gt;</w:t>
        <w:br/>
        <w:t xml:space="preserve">              &lt;div className="text-gold mb-8 opacity-90"&gt;{icons[col.icon]}&lt;/div&gt;</w:t>
        <w:br/>
        <w:t xml:space="preserve">              &lt;h3 className="text-3xl font-light text-white mb-8 tracking-wide"&gt;{col.title}&lt;/h3&gt;</w:t>
        <w:br/>
        <w:t xml:space="preserve">              &lt;ul className="space-y-5 mb-auto"&gt;</w:t>
        <w:br/>
        <w:t xml:space="preserve">                {col.points.map((point, i) =&gt; (</w:t>
        <w:br/>
        <w:t xml:space="preserve">                  &lt;li key={i} className="flex items-start text-white/70 text-sm md:text-base leading-relaxed"&gt;</w:t>
        <w:br/>
        <w:t xml:space="preserve">                    &lt;span className="text-gold mr-4 mt-1"&gt;✦&lt;/span&gt;</w:t>
        <w:br/>
        <w:t xml:space="preserve">                    &lt;span&gt;{point}&lt;/span&gt;</w:t>
        <w:br/>
        <w:t xml:space="preserve">                  &lt;/li&gt;</w:t>
        <w:br/>
        <w:t xml:space="preserve">                ))}</w:t>
        <w:br/>
        <w:t xml:space="preserve">              &lt;/ul&gt;</w:t>
        <w:br/>
        <w:t xml:space="preserve">            &lt;/div&gt;</w:t>
        <w:br/>
        <w:t xml:space="preserve">          ))}</w:t>
        <w:br/>
        <w:t xml:space="preserve">        &lt;/div&gt;</w:t>
        <w:br/>
        <w:br/>
        <w:t xml:space="preserve">        {cta &amp;&amp; (</w:t>
        <w:br/>
        <w:t xml:space="preserve">          &lt;div className="text-center pb-8"&gt;</w:t>
        <w:br/>
        <w:t xml:space="preserve">            &lt;a href={cta.action} className="inline-block px-10 py-5 border border-gold text-gold font-bold tracking-widest uppercase text-xs hover:bg-gold hover:text-dark transition-all duration-300"&gt;</w:t>
        <w:br/>
        <w:t xml:space="preserve">              {cta.label}</w:t>
        <w:br/>
        <w:t xml:space="preserve">            &lt;/a&gt;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src/slides/SpecsCardSlide.jsx</w:t>
      </w:r>
    </w:p>
    <w:p>
      <w:r>
        <w:t>import React from 'react';</w:t>
        <w:br/>
        <w:br/>
        <w:t>export default function SpecsCardSlide({ headline, backgroundImage, venues, cta }) {</w:t>
        <w:br/>
        <w:t xml:space="preserve">  return (</w:t>
        <w:br/>
        <w:t xml:space="preserve">    &lt;div className="w-full h-full relative flex flex-col justify-center p-8 lg:p-16"&gt;</w:t>
        <w:br/>
        <w:t xml:space="preserve">      &lt;div className="absolute inset-0 z-0"&gt;</w:t>
        <w:br/>
        <w:t xml:space="preserve">        &lt;img src={backgroundImage} alt="Venues" className="w-full h-full object-cover" /&gt;</w:t>
        <w:br/>
        <w:t xml:space="preserve">        &lt;div className="absolute inset-0 bg-dark/80 backdrop-blur-md" /&gt;</w:t>
        <w:br/>
        <w:t xml:space="preserve">      &lt;/div&gt;</w:t>
        <w:br/>
        <w:br/>
        <w:t xml:space="preserve">      &lt;div className="relative z-10 w-full max-w-7xl mx-auto flex flex-col h-full justify-center pt-8"&gt;</w:t>
        <w:br/>
        <w:t xml:space="preserve">        &lt;h2 className="text-[clamp(40px,4vw,64px)] font-light leading-[1.1] mb-16 text-white text-center"&gt;</w:t>
        <w:br/>
        <w:t xml:space="preserve">          {headline}</w:t>
        <w:br/>
        <w:t xml:space="preserve">        &lt;/h2&gt;</w:t>
        <w:br/>
        <w:br/>
        <w:t xml:space="preserve">        &lt;div className="grid grid-cols-1 md:grid-cols-3 gap-6 lg:gap-8 mb-16"&gt;</w:t>
        <w:br/>
        <w:t xml:space="preserve">          {venues.map((venue, i) =&gt; (</w:t>
        <w:br/>
        <w:t xml:space="preserve">            &lt;div key={i} className="bg-cardBg/90 border border-white/10 p-8 lg:p-10 flex flex-col h-full hover:border-gold/30 transition-colors"&gt;</w:t>
        <w:br/>
        <w:t xml:space="preserve">              &lt;h3 className="text-2xl font-serif text-gold mb-2"&gt;{venue.name}&lt;/h3&gt;</w:t>
        <w:br/>
        <w:t xml:space="preserve">              &lt;p className="text-xs md:text-sm tracking-widest uppercase text-textSecondary mb-8 pb-4 border-b border-white/10"&gt;{venue.specs}&lt;/p&gt;</w:t>
        <w:br/>
        <w:t xml:space="preserve">              </w:t>
        <w:br/>
        <w:t xml:space="preserve">              &lt;ul className="space-y-4 mb-auto"&gt;</w:t>
        <w:br/>
        <w:t xml:space="preserve">                {venue.features.map((feature, idx) =&gt; (</w:t>
        <w:br/>
        <w:t xml:space="preserve">                  &lt;li key={idx} className="flex items-start text-white/80 text-sm md:text-base"&gt;</w:t>
        <w:br/>
        <w:t xml:space="preserve">                    &lt;span className="text-gold mr-3 opacity-50"&gt;+&lt;/span&gt;</w:t>
        <w:br/>
        <w:t xml:space="preserve">                    &lt;span&gt;{feature}&lt;/span&gt;</w:t>
        <w:br/>
        <w:t xml:space="preserve">                  &lt;/li&gt;</w:t>
        <w:br/>
        <w:t xml:space="preserve">                ))}</w:t>
        <w:br/>
        <w:t xml:space="preserve">              &lt;/ul&gt;</w:t>
        <w:br/>
        <w:t xml:space="preserve">            &lt;/div&gt;</w:t>
        <w:br/>
        <w:t xml:space="preserve">          ))}</w:t>
        <w:br/>
        <w:t xml:space="preserve">        &lt;/div&gt;</w:t>
        <w:br/>
        <w:br/>
        <w:t xml:space="preserve">        {cta &amp;&amp; (</w:t>
        <w:br/>
        <w:t xml:space="preserve">          &lt;div className="text-center"&gt;</w:t>
        <w:br/>
        <w:t xml:space="preserve">            &lt;a href={cta.action} className="inline-block px-10 py-4 border border-gold text-gold font-semibold tracking-widest uppercase text-sm hover:bg-gold hover:text-dark transition-colors duration-300"&gt;</w:t>
        <w:br/>
        <w:t xml:space="preserve">              {cta.label}</w:t>
        <w:br/>
        <w:t xml:space="preserve">            &lt;/a&gt;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src/slides/SplitStatsSlide.jsx</w:t>
      </w:r>
    </w:p>
    <w:p>
      <w:r>
        <w:t>import React from 'react';</w:t>
        <w:br/>
        <w:t>import useCountUp from '../hooks/useCountUp';</w:t>
        <w:br/>
        <w:br/>
        <w:t>const StatItem = ({ stat }) =&gt; {</w:t>
        <w:br/>
        <w:t xml:space="preserve">  const count = useCountUp(stat.value, 1500);</w:t>
        <w:br/>
        <w:br/>
        <w:t xml:space="preserve">  return (</w:t>
        <w:br/>
        <w:t xml:space="preserve">    &lt;div className="flex flex-col mb-12"&gt;</w:t>
        <w:br/>
        <w:t xml:space="preserve">      &lt;div className="text-[clamp(50px,4vw,80px)] font-bold text-gold leading-none tracking-tighter mb-3 flex items-baseline"&gt;</w:t>
        <w:br/>
        <w:t xml:space="preserve">        &lt;span&gt;{stat.prefix}&lt;/span&gt;</w:t>
        <w:br/>
        <w:t xml:space="preserve">        &lt;span&gt;{count}&lt;/span&gt;</w:t>
        <w:br/>
        <w:t xml:space="preserve">        &lt;span&gt;{stat.suffix}&lt;/span&gt;</w:t>
        <w:br/>
        <w:t xml:space="preserve">      &lt;/div&gt;</w:t>
        <w:br/>
        <w:t xml:space="preserve">      &lt;div className="text-sm md:text-base text-white/70 uppercase tracking-widest font-medium"&gt;</w:t>
        <w:br/>
        <w:t xml:space="preserve">        {stat.label}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function SplitStatsSlide({ headline, body, backgroundImage, stats, cta }) {</w:t>
        <w:br/>
        <w:t xml:space="preserve">  return (</w:t>
        <w:br/>
        <w:t xml:space="preserve">    &lt;div className="w-full h-full flex flex-col md:flex-row bg-dark relative"&gt;</w:t>
        <w:br/>
        <w:t xml:space="preserve">      {/* Left Content (Stats) */}</w:t>
        <w:br/>
        <w:t xml:space="preserve">      &lt;div className="w-full md:w-5/12 lg:w-1/2 h-full flex flex-col justify-center p-8 md:p-16 lg:p-24 overflow-y-auto z-20 relative"&gt;</w:t>
        <w:br/>
        <w:t xml:space="preserve">        &lt;h2 className="text-[clamp(40px,4vw,64px)] font-light leading-[1.1] mb-8 text-white"&gt;</w:t>
        <w:br/>
        <w:t xml:space="preserve">          {headline}</w:t>
        <w:br/>
        <w:t xml:space="preserve">        &lt;/h2&gt;</w:t>
        <w:br/>
        <w:t xml:space="preserve">        &lt;p className="text-white/80 text-lg leading-relaxed max-w-xl mb-16"&gt;</w:t>
        <w:br/>
        <w:t xml:space="preserve">          {body}</w:t>
        <w:br/>
        <w:t xml:space="preserve">        &lt;/p&gt;</w:t>
        <w:br/>
        <w:t xml:space="preserve">        </w:t>
        <w:br/>
        <w:t xml:space="preserve">        &lt;div className="grid grid-cols-2 gap-x-12 gap-y-8 max-w-2xl"&gt;</w:t>
        <w:br/>
        <w:t xml:space="preserve">          {stats.map((stat, idx) =&gt; (</w:t>
        <w:br/>
        <w:t xml:space="preserve">            &lt;StatItem key={idx} stat={stat} /&gt;</w:t>
        <w:br/>
        <w:t xml:space="preserve">          ))}</w:t>
        <w:br/>
        <w:t xml:space="preserve">        &lt;/div&gt;</w:t>
        <w:br/>
        <w:br/>
        <w:t xml:space="preserve">        {cta &amp;&amp; (</w:t>
        <w:br/>
        <w:t xml:space="preserve">          &lt;div className="mt-8"&gt;</w:t>
        <w:br/>
        <w:t xml:space="preserve">            &lt;a </w:t>
        <w:br/>
        <w:t xml:space="preserve">              href={cta.action}</w:t>
        <w:br/>
        <w:t xml:space="preserve">              className="inline-block px-10 py-5 bg-gold text-dark font-bold tracking-widest uppercase text-xs hover:bg-white transition-colors duration-300"</w:t>
        <w:br/>
        <w:t xml:space="preserve">            &gt;</w:t>
        <w:br/>
        <w:t xml:space="preserve">              {cta.label}</w:t>
        <w:br/>
        <w:t xml:space="preserve">            &lt;/a&gt;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{/* Right Visual */}</w:t>
        <w:br/>
        <w:t xml:space="preserve">      &lt;div className="absolute right-0 top-0 w-full md:w-7/12 lg:w-1/2 h-full z-10 opacity-30 md:opacity-100"&gt;</w:t>
        <w:br/>
        <w:t xml:space="preserve">        &lt;img </w:t>
        <w:br/>
        <w:t xml:space="preserve">          src={backgroundImage} </w:t>
        <w:br/>
        <w:t xml:space="preserve">          alt="The Dubai Mall Location" </w:t>
        <w:br/>
        <w:t xml:space="preserve">          className="w-full h-full object-cover"</w:t>
        <w:br/>
        <w:t xml:space="preserve">        /&gt;</w:t>
        <w:br/>
        <w:t xml:space="preserve">        {/* Soft elegant gradient overlay to bridge the gap */}</w:t>
        <w:br/>
        <w:t xml:space="preserve">        &lt;div className="absolute inset-0 bg-gradient-to-r from-dark via-dark/40 to-transparent" /&gt;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